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82976" w14:textId="77777777" w:rsidR="00674D27" w:rsidRDefault="00000000">
      <w:pPr>
        <w:pStyle w:val="aa"/>
        <w:jc w:val="center"/>
        <w:rPr>
          <w:lang w:eastAsia="zh-CN"/>
        </w:rPr>
      </w:pPr>
      <w:proofErr w:type="gramStart"/>
      <w:r>
        <w:rPr>
          <w:lang w:eastAsia="zh-CN"/>
        </w:rPr>
        <w:t>销售管理系统</w:t>
      </w:r>
      <w:proofErr w:type="gramEnd"/>
      <w:r>
        <w:rPr>
          <w:lang w:eastAsia="zh-CN"/>
        </w:rPr>
        <w:t xml:space="preserve"> API </w:t>
      </w:r>
      <w:r>
        <w:rPr>
          <w:lang w:eastAsia="zh-CN"/>
        </w:rPr>
        <w:t>接口文档</w:t>
      </w:r>
    </w:p>
    <w:p w14:paraId="616B93B2" w14:textId="77777777" w:rsidR="00674D27" w:rsidRDefault="00674D27">
      <w:pPr>
        <w:rPr>
          <w:lang w:eastAsia="zh-CN"/>
        </w:rPr>
      </w:pPr>
    </w:p>
    <w:p w14:paraId="770DF73E" w14:textId="77777777" w:rsidR="00674D27" w:rsidRDefault="00000000">
      <w:pPr>
        <w:pStyle w:val="1"/>
      </w:pPr>
      <w:r>
        <w:t xml:space="preserve">1. </w:t>
      </w:r>
      <w:r>
        <w:t>文档说明</w:t>
      </w:r>
    </w:p>
    <w:p w14:paraId="6DD2EEB8" w14:textId="77777777" w:rsidR="00674D27" w:rsidRDefault="00674D27"/>
    <w:p w14:paraId="501D09F2" w14:textId="77777777" w:rsidR="00674D27" w:rsidRDefault="00000000">
      <w:pPr>
        <w:pStyle w:val="a0"/>
      </w:pPr>
      <w:r>
        <w:t>文档范围：</w:t>
      </w:r>
    </w:p>
    <w:p w14:paraId="0513618F" w14:textId="77777777" w:rsidR="00674D27" w:rsidRDefault="00000000">
      <w:r>
        <w:t xml:space="preserve">  - </w:t>
      </w:r>
      <w:r>
        <w:t>库存与出入库管理</w:t>
      </w:r>
    </w:p>
    <w:p w14:paraId="539259DA" w14:textId="77777777" w:rsidR="00674D27" w:rsidRDefault="00000000">
      <w:r>
        <w:t xml:space="preserve">  - </w:t>
      </w:r>
      <w:r>
        <w:t>收款、应收与发票管理</w:t>
      </w:r>
    </w:p>
    <w:p w14:paraId="308DF529" w14:textId="77777777" w:rsidR="00674D27" w:rsidRDefault="00000000">
      <w:r>
        <w:t xml:space="preserve">  - </w:t>
      </w:r>
      <w:r>
        <w:t>首页工作台与经营看板</w:t>
      </w:r>
    </w:p>
    <w:p w14:paraId="78761F5B" w14:textId="1C1338D8" w:rsidR="00674D27" w:rsidRPr="005669D1" w:rsidRDefault="00000000" w:rsidP="005669D1">
      <w:pPr>
        <w:pStyle w:val="a0"/>
        <w:rPr>
          <w:rFonts w:hint="eastAsia"/>
        </w:rPr>
      </w:pPr>
      <w:r>
        <w:t>编写依据：</w:t>
      </w:r>
    </w:p>
    <w:p w14:paraId="669DEF2D" w14:textId="77777777" w:rsidR="00674D27" w:rsidRDefault="00000000">
      <w:r>
        <w:t xml:space="preserve">  - `src/Main/java/com/</w:t>
      </w:r>
      <w:proofErr w:type="gramStart"/>
      <w:r>
        <w:t>yourcompany</w:t>
      </w:r>
      <w:proofErr w:type="gramEnd"/>
      <w:r>
        <w:t>/sales/modules/stock/**`</w:t>
      </w:r>
    </w:p>
    <w:p w14:paraId="53ED7AC5" w14:textId="77777777" w:rsidR="00674D27" w:rsidRDefault="00000000">
      <w:r>
        <w:t xml:space="preserve">  - `src/Main/java/com/yourcompany/sales/modules/payment/**`</w:t>
      </w:r>
    </w:p>
    <w:p w14:paraId="588BC735" w14:textId="77777777" w:rsidR="00674D27" w:rsidRDefault="00000000">
      <w:r>
        <w:t xml:space="preserve">  - `src/Main/java/com/yourcompany/sales/modules/dashboard/**`</w:t>
      </w:r>
    </w:p>
    <w:p w14:paraId="05662ED3" w14:textId="77777777" w:rsidR="00674D27" w:rsidRDefault="00000000">
      <w:r>
        <w:t xml:space="preserve">  - </w:t>
      </w:r>
      <w:r>
        <w:t>关联返回对象：</w:t>
      </w:r>
      <w:r>
        <w:t>`src/Main/java/com/yourcompany/sales/modules/order/dto/**`</w:t>
      </w:r>
    </w:p>
    <w:p w14:paraId="3C1EFDB7" w14:textId="77777777" w:rsidR="00674D27" w:rsidRDefault="00000000">
      <w:pPr>
        <w:pStyle w:val="a0"/>
      </w:pPr>
      <w:r>
        <w:t>说明：</w:t>
      </w:r>
    </w:p>
    <w:p w14:paraId="0BF81DA4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本文档以当前仓库代码实现为准。</w:t>
      </w:r>
    </w:p>
    <w:p w14:paraId="4895CCFB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若代码实现与原始需求存在差异，本文按</w:t>
      </w:r>
      <w:r>
        <w:rPr>
          <w:lang w:eastAsia="zh-CN"/>
        </w:rPr>
        <w:t>“</w:t>
      </w:r>
      <w:r>
        <w:rPr>
          <w:lang w:eastAsia="zh-CN"/>
        </w:rPr>
        <w:t>实际代码行为</w:t>
      </w:r>
      <w:r>
        <w:rPr>
          <w:lang w:eastAsia="zh-CN"/>
        </w:rPr>
        <w:t>”</w:t>
      </w:r>
      <w:r>
        <w:rPr>
          <w:lang w:eastAsia="zh-CN"/>
        </w:rPr>
        <w:t>描述，并在</w:t>
      </w:r>
      <w:r>
        <w:rPr>
          <w:lang w:eastAsia="zh-CN"/>
        </w:rPr>
        <w:t>“</w:t>
      </w:r>
      <w:r>
        <w:rPr>
          <w:lang w:eastAsia="zh-CN"/>
        </w:rPr>
        <w:t>实现说明</w:t>
      </w:r>
      <w:r>
        <w:rPr>
          <w:lang w:eastAsia="zh-CN"/>
        </w:rPr>
        <w:t>/</w:t>
      </w:r>
      <w:r>
        <w:rPr>
          <w:lang w:eastAsia="zh-CN"/>
        </w:rPr>
        <w:t>注意事项</w:t>
      </w:r>
      <w:r>
        <w:rPr>
          <w:lang w:eastAsia="zh-CN"/>
        </w:rPr>
        <w:t>”</w:t>
      </w:r>
      <w:r>
        <w:rPr>
          <w:lang w:eastAsia="zh-CN"/>
        </w:rPr>
        <w:t>中标明。</w:t>
      </w:r>
    </w:p>
    <w:p w14:paraId="35E5A010" w14:textId="77777777" w:rsidR="00674D27" w:rsidRDefault="00674D27">
      <w:pPr>
        <w:rPr>
          <w:lang w:eastAsia="zh-CN"/>
        </w:rPr>
      </w:pPr>
    </w:p>
    <w:p w14:paraId="453A4859" w14:textId="77777777" w:rsidR="00674D27" w:rsidRDefault="00000000">
      <w:pPr>
        <w:pStyle w:val="1"/>
      </w:pPr>
      <w:r>
        <w:t xml:space="preserve">2. </w:t>
      </w:r>
      <w:r>
        <w:t>通用约定</w:t>
      </w:r>
    </w:p>
    <w:p w14:paraId="67F6638F" w14:textId="77777777" w:rsidR="00674D27" w:rsidRDefault="00674D27"/>
    <w:p w14:paraId="72564DFF" w14:textId="77777777" w:rsidR="00674D27" w:rsidRDefault="00000000">
      <w:pPr>
        <w:pStyle w:val="21"/>
      </w:pPr>
      <w:r>
        <w:t xml:space="preserve">2.1 </w:t>
      </w:r>
      <w:r>
        <w:t>基础路径</w:t>
      </w:r>
    </w:p>
    <w:p w14:paraId="73FB22CC" w14:textId="77777777" w:rsidR="00674D27" w:rsidRDefault="00674D27"/>
    <w:p w14:paraId="0472F35C" w14:textId="77777777" w:rsidR="00674D27" w:rsidRDefault="00000000">
      <w:pPr>
        <w:pStyle w:val="a0"/>
      </w:pPr>
      <w:r>
        <w:t>库存与出入库：</w:t>
      </w:r>
      <w:r>
        <w:t>`/api/stocks`</w:t>
      </w:r>
      <w:r>
        <w:t>、</w:t>
      </w:r>
      <w:r>
        <w:t>`/api/outbound-orders`</w:t>
      </w:r>
    </w:p>
    <w:p w14:paraId="48EEBEA7" w14:textId="77777777" w:rsidR="00674D27" w:rsidRDefault="00000000">
      <w:pPr>
        <w:pStyle w:val="a0"/>
      </w:pPr>
      <w:r>
        <w:t>收款、应收与发票：</w:t>
      </w:r>
      <w:r>
        <w:t>`/api/payments`</w:t>
      </w:r>
      <w:r>
        <w:t>、</w:t>
      </w:r>
      <w:r>
        <w:t>`/api/receivables`</w:t>
      </w:r>
      <w:r>
        <w:t>、</w:t>
      </w:r>
      <w:r>
        <w:t>`/api/invoices`</w:t>
      </w:r>
    </w:p>
    <w:p w14:paraId="0A14E948" w14:textId="77777777" w:rsidR="00674D27" w:rsidRDefault="00000000">
      <w:pPr>
        <w:pStyle w:val="a0"/>
      </w:pPr>
      <w:r>
        <w:lastRenderedPageBreak/>
        <w:t>工作台与经营看板：</w:t>
      </w:r>
      <w:r>
        <w:t>`/api/dashboard`</w:t>
      </w:r>
      <w:r>
        <w:t>、</w:t>
      </w:r>
      <w:r>
        <w:t>`/api/reports`</w:t>
      </w:r>
    </w:p>
    <w:p w14:paraId="5F46361D" w14:textId="77777777" w:rsidR="00674D27" w:rsidRDefault="00674D27"/>
    <w:p w14:paraId="2396D0E7" w14:textId="77777777" w:rsidR="00674D27" w:rsidRDefault="00000000">
      <w:pPr>
        <w:pStyle w:val="21"/>
      </w:pPr>
      <w:r>
        <w:t xml:space="preserve">2.2 </w:t>
      </w:r>
      <w:r>
        <w:t>返回结构</w:t>
      </w:r>
    </w:p>
    <w:p w14:paraId="6BD8E3A4" w14:textId="77777777" w:rsidR="00674D27" w:rsidRDefault="00674D27"/>
    <w:p w14:paraId="7AA1ED7B" w14:textId="77777777" w:rsidR="00674D27" w:rsidRDefault="00000000">
      <w:pPr>
        <w:rPr>
          <w:lang w:eastAsia="zh-CN"/>
        </w:rPr>
      </w:pPr>
      <w:r>
        <w:rPr>
          <w:lang w:eastAsia="zh-CN"/>
        </w:rPr>
        <w:t>当前代码存在两套统一返回结构：</w:t>
      </w:r>
    </w:p>
    <w:p w14:paraId="31207EE5" w14:textId="77777777" w:rsidR="00674D27" w:rsidRDefault="00674D27">
      <w:pPr>
        <w:rPr>
          <w:lang w:eastAsia="zh-CN"/>
        </w:rPr>
      </w:pPr>
    </w:p>
    <w:p w14:paraId="46B0F0BB" w14:textId="77777777" w:rsidR="00674D27" w:rsidRDefault="00000000">
      <w:r>
        <w:t>#### A. `Result&lt;T&gt;`</w:t>
      </w:r>
      <w:r>
        <w:t>，用于库存与财务模块</w:t>
      </w:r>
    </w:p>
    <w:p w14:paraId="0D101219" w14:textId="77777777" w:rsidR="00674D27" w:rsidRDefault="00674D27"/>
    <w:p w14:paraId="3C930C98" w14:textId="77777777" w:rsidR="00674D27" w:rsidRDefault="00000000"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"code": 200,</w:t>
      </w:r>
      <w:r>
        <w:rPr>
          <w:rFonts w:ascii="Consolas" w:eastAsia="Consolas" w:hAnsi="Consolas"/>
          <w:sz w:val="18"/>
        </w:rPr>
        <w:br/>
        <w:t xml:space="preserve">  "message": "success",</w:t>
      </w:r>
      <w:r>
        <w:rPr>
          <w:rFonts w:ascii="Consolas" w:eastAsia="Consolas" w:hAnsi="Consolas"/>
          <w:sz w:val="18"/>
        </w:rPr>
        <w:br/>
        <w:t xml:space="preserve">  "data": {}</w:t>
      </w:r>
      <w:r>
        <w:rPr>
          <w:rFonts w:ascii="Consolas" w:eastAsia="Consolas" w:hAnsi="Consolas"/>
          <w:sz w:val="18"/>
        </w:rPr>
        <w:br/>
        <w:t>}</w:t>
      </w:r>
    </w:p>
    <w:p w14:paraId="7056EFF1" w14:textId="77777777" w:rsidR="00674D27" w:rsidRDefault="00674D27"/>
    <w:p w14:paraId="523FF0C1" w14:textId="77777777" w:rsidR="00674D27" w:rsidRDefault="00000000">
      <w:r>
        <w:t>字段说明：</w:t>
      </w:r>
    </w:p>
    <w:p w14:paraId="7A03EDDB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4D27" w14:paraId="7EB73ED4" w14:textId="77777777">
        <w:tc>
          <w:tcPr>
            <w:tcW w:w="2880" w:type="dxa"/>
          </w:tcPr>
          <w:p w14:paraId="03C8F149" w14:textId="77777777" w:rsidR="00674D27" w:rsidRDefault="00000000">
            <w:r>
              <w:t>字段</w:t>
            </w:r>
          </w:p>
        </w:tc>
        <w:tc>
          <w:tcPr>
            <w:tcW w:w="2880" w:type="dxa"/>
          </w:tcPr>
          <w:p w14:paraId="4EDD2169" w14:textId="77777777" w:rsidR="00674D27" w:rsidRDefault="00000000">
            <w:r>
              <w:t>类型</w:t>
            </w:r>
          </w:p>
        </w:tc>
        <w:tc>
          <w:tcPr>
            <w:tcW w:w="2880" w:type="dxa"/>
          </w:tcPr>
          <w:p w14:paraId="14579336" w14:textId="77777777" w:rsidR="00674D27" w:rsidRDefault="00000000">
            <w:r>
              <w:t>说明</w:t>
            </w:r>
          </w:p>
        </w:tc>
      </w:tr>
      <w:tr w:rsidR="00674D27" w14:paraId="3EDAE105" w14:textId="77777777">
        <w:tc>
          <w:tcPr>
            <w:tcW w:w="2880" w:type="dxa"/>
          </w:tcPr>
          <w:p w14:paraId="56F23E67" w14:textId="77777777" w:rsidR="00674D27" w:rsidRDefault="00000000">
            <w:r>
              <w:t>code</w:t>
            </w:r>
          </w:p>
        </w:tc>
        <w:tc>
          <w:tcPr>
            <w:tcW w:w="2880" w:type="dxa"/>
          </w:tcPr>
          <w:p w14:paraId="2650EB22" w14:textId="77777777" w:rsidR="00674D27" w:rsidRDefault="00000000">
            <w:r>
              <w:t>Integer</w:t>
            </w:r>
          </w:p>
        </w:tc>
        <w:tc>
          <w:tcPr>
            <w:tcW w:w="2880" w:type="dxa"/>
          </w:tcPr>
          <w:p w14:paraId="0959388B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业务状态码，成功固定为</w:t>
            </w:r>
            <w:r>
              <w:rPr>
                <w:lang w:eastAsia="zh-CN"/>
              </w:rPr>
              <w:t xml:space="preserve"> 200</w:t>
            </w:r>
          </w:p>
        </w:tc>
      </w:tr>
      <w:tr w:rsidR="00674D27" w14:paraId="3190FF05" w14:textId="77777777">
        <w:tc>
          <w:tcPr>
            <w:tcW w:w="2880" w:type="dxa"/>
          </w:tcPr>
          <w:p w14:paraId="6DF76351" w14:textId="77777777" w:rsidR="00674D27" w:rsidRDefault="00000000">
            <w:r>
              <w:t>message</w:t>
            </w:r>
          </w:p>
        </w:tc>
        <w:tc>
          <w:tcPr>
            <w:tcW w:w="2880" w:type="dxa"/>
          </w:tcPr>
          <w:p w14:paraId="46AA06D9" w14:textId="77777777" w:rsidR="00674D27" w:rsidRDefault="00000000">
            <w:r>
              <w:t>String</w:t>
            </w:r>
          </w:p>
        </w:tc>
        <w:tc>
          <w:tcPr>
            <w:tcW w:w="2880" w:type="dxa"/>
          </w:tcPr>
          <w:p w14:paraId="03D58662" w14:textId="77777777" w:rsidR="00674D27" w:rsidRDefault="00000000">
            <w:r>
              <w:t>提示信息，成功固定为</w:t>
            </w:r>
            <w:r>
              <w:t xml:space="preserve"> `success`</w:t>
            </w:r>
          </w:p>
        </w:tc>
      </w:tr>
      <w:tr w:rsidR="00674D27" w14:paraId="44B78C19" w14:textId="77777777">
        <w:tc>
          <w:tcPr>
            <w:tcW w:w="2880" w:type="dxa"/>
          </w:tcPr>
          <w:p w14:paraId="22943D1B" w14:textId="77777777" w:rsidR="00674D27" w:rsidRDefault="00000000">
            <w:r>
              <w:t>data</w:t>
            </w:r>
          </w:p>
        </w:tc>
        <w:tc>
          <w:tcPr>
            <w:tcW w:w="2880" w:type="dxa"/>
          </w:tcPr>
          <w:p w14:paraId="2BF909EE" w14:textId="77777777" w:rsidR="00674D27" w:rsidRDefault="00000000">
            <w:r>
              <w:t>T</w:t>
            </w:r>
          </w:p>
        </w:tc>
        <w:tc>
          <w:tcPr>
            <w:tcW w:w="2880" w:type="dxa"/>
          </w:tcPr>
          <w:p w14:paraId="0BFEB021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业务数据，无数据时可为空</w:t>
            </w:r>
          </w:p>
        </w:tc>
      </w:tr>
    </w:tbl>
    <w:p w14:paraId="50867811" w14:textId="77777777" w:rsidR="00674D27" w:rsidRDefault="00674D27">
      <w:pPr>
        <w:rPr>
          <w:lang w:eastAsia="zh-CN"/>
        </w:rPr>
      </w:pPr>
    </w:p>
    <w:p w14:paraId="51B90DF9" w14:textId="77777777" w:rsidR="00674D27" w:rsidRDefault="00000000">
      <w:r>
        <w:t>#### B. `ApiResponse&lt;T&gt;`</w:t>
      </w:r>
      <w:r>
        <w:t>，用于首页工作台与经营看板模块</w:t>
      </w:r>
    </w:p>
    <w:p w14:paraId="4359F594" w14:textId="77777777" w:rsidR="00674D27" w:rsidRDefault="00674D27"/>
    <w:p w14:paraId="6D2F0CB9" w14:textId="77777777" w:rsidR="00674D27" w:rsidRDefault="00000000"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"code": 200,</w:t>
      </w:r>
      <w:r>
        <w:rPr>
          <w:rFonts w:ascii="Consolas" w:eastAsia="Consolas" w:hAnsi="Consolas"/>
          <w:sz w:val="18"/>
        </w:rPr>
        <w:br/>
        <w:t xml:space="preserve">  "message": "success",</w:t>
      </w:r>
      <w:r>
        <w:rPr>
          <w:rFonts w:ascii="Consolas" w:eastAsia="Consolas" w:hAnsi="Consolas"/>
          <w:sz w:val="18"/>
        </w:rPr>
        <w:br/>
        <w:t xml:space="preserve">  "data": {},</w:t>
      </w:r>
      <w:r>
        <w:rPr>
          <w:rFonts w:ascii="Consolas" w:eastAsia="Consolas" w:hAnsi="Consolas"/>
          <w:sz w:val="18"/>
        </w:rPr>
        <w:br/>
        <w:t xml:space="preserve">  "traceId": null,</w:t>
      </w:r>
      <w:r>
        <w:rPr>
          <w:rFonts w:ascii="Consolas" w:eastAsia="Consolas" w:hAnsi="Consolas"/>
          <w:sz w:val="18"/>
        </w:rPr>
        <w:br/>
        <w:t xml:space="preserve">  "timestamp": "2026-04-23T23:30:00"</w:t>
      </w:r>
      <w:r>
        <w:rPr>
          <w:rFonts w:ascii="Consolas" w:eastAsia="Consolas" w:hAnsi="Consolas"/>
          <w:sz w:val="18"/>
        </w:rPr>
        <w:br/>
        <w:t>}</w:t>
      </w:r>
    </w:p>
    <w:p w14:paraId="41080CDE" w14:textId="77777777" w:rsidR="00674D27" w:rsidRDefault="00674D27"/>
    <w:p w14:paraId="6CE27DA2" w14:textId="77777777" w:rsidR="00674D27" w:rsidRDefault="00000000">
      <w:r>
        <w:t>字段说明：</w:t>
      </w:r>
    </w:p>
    <w:p w14:paraId="47FA99A6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4D27" w14:paraId="5BBDE08A" w14:textId="77777777">
        <w:tc>
          <w:tcPr>
            <w:tcW w:w="2880" w:type="dxa"/>
          </w:tcPr>
          <w:p w14:paraId="73E5616C" w14:textId="77777777" w:rsidR="00674D27" w:rsidRDefault="00000000">
            <w:r>
              <w:t>字段</w:t>
            </w:r>
          </w:p>
        </w:tc>
        <w:tc>
          <w:tcPr>
            <w:tcW w:w="2880" w:type="dxa"/>
          </w:tcPr>
          <w:p w14:paraId="41D7708F" w14:textId="77777777" w:rsidR="00674D27" w:rsidRDefault="00000000">
            <w:r>
              <w:t>类型</w:t>
            </w:r>
          </w:p>
        </w:tc>
        <w:tc>
          <w:tcPr>
            <w:tcW w:w="2880" w:type="dxa"/>
          </w:tcPr>
          <w:p w14:paraId="0105EF67" w14:textId="77777777" w:rsidR="00674D27" w:rsidRDefault="00000000">
            <w:r>
              <w:t>说明</w:t>
            </w:r>
          </w:p>
        </w:tc>
      </w:tr>
      <w:tr w:rsidR="00674D27" w14:paraId="227EB6C4" w14:textId="77777777">
        <w:tc>
          <w:tcPr>
            <w:tcW w:w="2880" w:type="dxa"/>
          </w:tcPr>
          <w:p w14:paraId="1E5BE8BA" w14:textId="77777777" w:rsidR="00674D27" w:rsidRDefault="00000000">
            <w:r>
              <w:t>code</w:t>
            </w:r>
          </w:p>
        </w:tc>
        <w:tc>
          <w:tcPr>
            <w:tcW w:w="2880" w:type="dxa"/>
          </w:tcPr>
          <w:p w14:paraId="46FBD74D" w14:textId="77777777" w:rsidR="00674D27" w:rsidRDefault="00000000">
            <w:r>
              <w:t>Integer</w:t>
            </w:r>
          </w:p>
        </w:tc>
        <w:tc>
          <w:tcPr>
            <w:tcW w:w="2880" w:type="dxa"/>
          </w:tcPr>
          <w:p w14:paraId="467F737F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业务状态码，成功固定为</w:t>
            </w:r>
            <w:r>
              <w:rPr>
                <w:lang w:eastAsia="zh-CN"/>
              </w:rPr>
              <w:t xml:space="preserve"> 200</w:t>
            </w:r>
          </w:p>
        </w:tc>
      </w:tr>
      <w:tr w:rsidR="00674D27" w14:paraId="0F968492" w14:textId="77777777">
        <w:tc>
          <w:tcPr>
            <w:tcW w:w="2880" w:type="dxa"/>
          </w:tcPr>
          <w:p w14:paraId="723638B2" w14:textId="77777777" w:rsidR="00674D27" w:rsidRDefault="00000000">
            <w:r>
              <w:t>message</w:t>
            </w:r>
          </w:p>
        </w:tc>
        <w:tc>
          <w:tcPr>
            <w:tcW w:w="2880" w:type="dxa"/>
          </w:tcPr>
          <w:p w14:paraId="2529E70C" w14:textId="77777777" w:rsidR="00674D27" w:rsidRDefault="00000000">
            <w:r>
              <w:t>String</w:t>
            </w:r>
          </w:p>
        </w:tc>
        <w:tc>
          <w:tcPr>
            <w:tcW w:w="2880" w:type="dxa"/>
          </w:tcPr>
          <w:p w14:paraId="53917DDE" w14:textId="77777777" w:rsidR="00674D27" w:rsidRDefault="00000000">
            <w:r>
              <w:t>提示信息，成功固定为</w:t>
            </w:r>
            <w:r>
              <w:t xml:space="preserve"> `success`</w:t>
            </w:r>
          </w:p>
        </w:tc>
      </w:tr>
      <w:tr w:rsidR="00674D27" w14:paraId="4E5B676F" w14:textId="77777777">
        <w:tc>
          <w:tcPr>
            <w:tcW w:w="2880" w:type="dxa"/>
          </w:tcPr>
          <w:p w14:paraId="1C687D21" w14:textId="77777777" w:rsidR="00674D27" w:rsidRDefault="00000000">
            <w:r>
              <w:t>data</w:t>
            </w:r>
          </w:p>
        </w:tc>
        <w:tc>
          <w:tcPr>
            <w:tcW w:w="2880" w:type="dxa"/>
          </w:tcPr>
          <w:p w14:paraId="6F951548" w14:textId="77777777" w:rsidR="00674D27" w:rsidRDefault="00000000">
            <w:r>
              <w:t>T</w:t>
            </w:r>
          </w:p>
        </w:tc>
        <w:tc>
          <w:tcPr>
            <w:tcW w:w="2880" w:type="dxa"/>
          </w:tcPr>
          <w:p w14:paraId="455E5122" w14:textId="77777777" w:rsidR="00674D27" w:rsidRDefault="00000000">
            <w:r>
              <w:t>业务数据</w:t>
            </w:r>
          </w:p>
        </w:tc>
      </w:tr>
      <w:tr w:rsidR="00674D27" w14:paraId="4BF6474A" w14:textId="77777777">
        <w:tc>
          <w:tcPr>
            <w:tcW w:w="2880" w:type="dxa"/>
          </w:tcPr>
          <w:p w14:paraId="239BDE40" w14:textId="77777777" w:rsidR="00674D27" w:rsidRDefault="00000000">
            <w:r>
              <w:t>traceId</w:t>
            </w:r>
          </w:p>
        </w:tc>
        <w:tc>
          <w:tcPr>
            <w:tcW w:w="2880" w:type="dxa"/>
          </w:tcPr>
          <w:p w14:paraId="2DA9F752" w14:textId="77777777" w:rsidR="00674D27" w:rsidRDefault="00000000">
            <w:r>
              <w:t>String</w:t>
            </w:r>
          </w:p>
        </w:tc>
        <w:tc>
          <w:tcPr>
            <w:tcW w:w="2880" w:type="dxa"/>
          </w:tcPr>
          <w:p w14:paraId="6C81D5DC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链路追踪标识，当前代码默认可能为空</w:t>
            </w:r>
          </w:p>
        </w:tc>
      </w:tr>
      <w:tr w:rsidR="00674D27" w14:paraId="50130847" w14:textId="77777777">
        <w:tc>
          <w:tcPr>
            <w:tcW w:w="2880" w:type="dxa"/>
          </w:tcPr>
          <w:p w14:paraId="4219D127" w14:textId="77777777" w:rsidR="00674D27" w:rsidRDefault="00000000">
            <w:r>
              <w:t>timestamp</w:t>
            </w:r>
          </w:p>
        </w:tc>
        <w:tc>
          <w:tcPr>
            <w:tcW w:w="2880" w:type="dxa"/>
          </w:tcPr>
          <w:p w14:paraId="737994E4" w14:textId="77777777" w:rsidR="00674D27" w:rsidRDefault="00000000">
            <w:r>
              <w:t>LocalDateTime</w:t>
            </w:r>
          </w:p>
        </w:tc>
        <w:tc>
          <w:tcPr>
            <w:tcW w:w="2880" w:type="dxa"/>
          </w:tcPr>
          <w:p w14:paraId="1A51D2DC" w14:textId="77777777" w:rsidR="00674D27" w:rsidRDefault="00000000">
            <w:r>
              <w:t>响应时间</w:t>
            </w:r>
          </w:p>
        </w:tc>
      </w:tr>
    </w:tbl>
    <w:p w14:paraId="05317B24" w14:textId="77777777" w:rsidR="00674D27" w:rsidRDefault="00674D27"/>
    <w:p w14:paraId="564DC468" w14:textId="77777777" w:rsidR="00674D27" w:rsidRDefault="00000000">
      <w:pPr>
        <w:pStyle w:val="21"/>
      </w:pPr>
      <w:r>
        <w:t xml:space="preserve">2.3 </w:t>
      </w:r>
      <w:r>
        <w:t>常见错误返回</w:t>
      </w:r>
    </w:p>
    <w:p w14:paraId="0074A9B2" w14:textId="77777777" w:rsidR="00674D27" w:rsidRDefault="00674D27"/>
    <w:p w14:paraId="169EB1F6" w14:textId="77777777" w:rsidR="00674D27" w:rsidRDefault="00000000">
      <w:pPr>
        <w:pStyle w:val="a0"/>
      </w:pPr>
      <w:r>
        <w:t>工作台看板模块接入了</w:t>
      </w:r>
      <w:r>
        <w:t xml:space="preserve"> `GlobalExceptionHandler`</w:t>
      </w:r>
      <w:r>
        <w:t>，常见语义如下：</w:t>
      </w:r>
    </w:p>
    <w:p w14:paraId="611DE8DB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4D27" w14:paraId="0E274CC8" w14:textId="77777777">
        <w:tc>
          <w:tcPr>
            <w:tcW w:w="4320" w:type="dxa"/>
          </w:tcPr>
          <w:p w14:paraId="537B11A1" w14:textId="77777777" w:rsidR="00674D27" w:rsidRDefault="00000000">
            <w:r>
              <w:t>code</w:t>
            </w:r>
          </w:p>
        </w:tc>
        <w:tc>
          <w:tcPr>
            <w:tcW w:w="4320" w:type="dxa"/>
          </w:tcPr>
          <w:p w14:paraId="33603D95" w14:textId="77777777" w:rsidR="00674D27" w:rsidRDefault="00000000">
            <w:r>
              <w:t>含义</w:t>
            </w:r>
          </w:p>
        </w:tc>
      </w:tr>
      <w:tr w:rsidR="00674D27" w14:paraId="66C112DE" w14:textId="77777777">
        <w:tc>
          <w:tcPr>
            <w:tcW w:w="4320" w:type="dxa"/>
          </w:tcPr>
          <w:p w14:paraId="14B94B5B" w14:textId="77777777" w:rsidR="00674D27" w:rsidRDefault="00000000">
            <w:r>
              <w:t>400</w:t>
            </w:r>
          </w:p>
        </w:tc>
        <w:tc>
          <w:tcPr>
            <w:tcW w:w="4320" w:type="dxa"/>
          </w:tcPr>
          <w:p w14:paraId="238CAC77" w14:textId="77777777" w:rsidR="00674D27" w:rsidRDefault="00000000">
            <w:r>
              <w:t>参数错误或校验失败</w:t>
            </w:r>
          </w:p>
        </w:tc>
      </w:tr>
      <w:tr w:rsidR="00674D27" w14:paraId="7025F175" w14:textId="77777777">
        <w:tc>
          <w:tcPr>
            <w:tcW w:w="4320" w:type="dxa"/>
          </w:tcPr>
          <w:p w14:paraId="17FDACFC" w14:textId="77777777" w:rsidR="00674D27" w:rsidRDefault="00000000">
            <w:r>
              <w:t>403</w:t>
            </w:r>
          </w:p>
        </w:tc>
        <w:tc>
          <w:tcPr>
            <w:tcW w:w="4320" w:type="dxa"/>
          </w:tcPr>
          <w:p w14:paraId="79E20D52" w14:textId="77777777" w:rsidR="00674D27" w:rsidRDefault="00000000">
            <w:r>
              <w:t>无权限</w:t>
            </w:r>
          </w:p>
        </w:tc>
      </w:tr>
      <w:tr w:rsidR="00674D27" w14:paraId="0323B4F4" w14:textId="77777777">
        <w:tc>
          <w:tcPr>
            <w:tcW w:w="4320" w:type="dxa"/>
          </w:tcPr>
          <w:p w14:paraId="7AACFA47" w14:textId="77777777" w:rsidR="00674D27" w:rsidRDefault="00000000">
            <w:r>
              <w:t>404</w:t>
            </w:r>
          </w:p>
        </w:tc>
        <w:tc>
          <w:tcPr>
            <w:tcW w:w="4320" w:type="dxa"/>
          </w:tcPr>
          <w:p w14:paraId="590A81D5" w14:textId="77777777" w:rsidR="00674D27" w:rsidRDefault="00000000">
            <w:r>
              <w:t>资源不存在</w:t>
            </w:r>
          </w:p>
        </w:tc>
      </w:tr>
      <w:tr w:rsidR="00674D27" w14:paraId="49499061" w14:textId="77777777">
        <w:tc>
          <w:tcPr>
            <w:tcW w:w="4320" w:type="dxa"/>
          </w:tcPr>
          <w:p w14:paraId="0BE1AFB0" w14:textId="77777777" w:rsidR="00674D27" w:rsidRDefault="00000000">
            <w:r>
              <w:t>500</w:t>
            </w:r>
          </w:p>
        </w:tc>
        <w:tc>
          <w:tcPr>
            <w:tcW w:w="4320" w:type="dxa"/>
          </w:tcPr>
          <w:p w14:paraId="6C1DAB82" w14:textId="77777777" w:rsidR="00674D27" w:rsidRDefault="00000000">
            <w:r>
              <w:t>系统异常</w:t>
            </w:r>
          </w:p>
        </w:tc>
      </w:tr>
    </w:tbl>
    <w:p w14:paraId="2634B507" w14:textId="77777777" w:rsidR="00674D27" w:rsidRDefault="00674D27"/>
    <w:p w14:paraId="4F119493" w14:textId="77777777" w:rsidR="00674D27" w:rsidRDefault="00000000">
      <w:pPr>
        <w:pStyle w:val="a0"/>
      </w:pPr>
      <w:r>
        <w:t>库存与财务模块当前主要通过</w:t>
      </w:r>
      <w:r>
        <w:t xml:space="preserve"> `RuntimeException` </w:t>
      </w:r>
      <w:r>
        <w:t>抛错，控制器本身返回</w:t>
      </w:r>
      <w:r>
        <w:t xml:space="preserve"> `Result&lt;T&gt;`</w:t>
      </w:r>
      <w:r>
        <w:t>，若未统一接入异常处理，实际错误包装方式可能取决于项目全局配置。</w:t>
      </w:r>
    </w:p>
    <w:p w14:paraId="707DACBB" w14:textId="77777777" w:rsidR="00674D27" w:rsidRDefault="00674D27"/>
    <w:p w14:paraId="20588044" w14:textId="77777777" w:rsidR="00674D27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模块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：库存与出入库管理</w:t>
      </w:r>
    </w:p>
    <w:p w14:paraId="7E3D6DC4" w14:textId="77777777" w:rsidR="00674D27" w:rsidRDefault="00674D27">
      <w:pPr>
        <w:rPr>
          <w:lang w:eastAsia="zh-CN"/>
        </w:rPr>
      </w:pPr>
    </w:p>
    <w:p w14:paraId="15A8F9D5" w14:textId="77777777" w:rsidR="00674D27" w:rsidRDefault="00000000">
      <w:pPr>
        <w:pStyle w:val="1"/>
      </w:pPr>
      <w:r>
        <w:t xml:space="preserve">3.1 </w:t>
      </w:r>
      <w:r>
        <w:t>接口概览</w:t>
      </w:r>
    </w:p>
    <w:p w14:paraId="0E851D26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4D27" w14:paraId="34869327" w14:textId="77777777">
        <w:tc>
          <w:tcPr>
            <w:tcW w:w="2160" w:type="dxa"/>
          </w:tcPr>
          <w:p w14:paraId="23BBFA32" w14:textId="77777777" w:rsidR="00674D27" w:rsidRDefault="00000000">
            <w:r>
              <w:t>序号</w:t>
            </w:r>
          </w:p>
        </w:tc>
        <w:tc>
          <w:tcPr>
            <w:tcW w:w="2160" w:type="dxa"/>
          </w:tcPr>
          <w:p w14:paraId="7D7A1D43" w14:textId="77777777" w:rsidR="00674D27" w:rsidRDefault="00000000">
            <w:r>
              <w:t>方法</w:t>
            </w:r>
          </w:p>
        </w:tc>
        <w:tc>
          <w:tcPr>
            <w:tcW w:w="2160" w:type="dxa"/>
          </w:tcPr>
          <w:p w14:paraId="50C19005" w14:textId="77777777" w:rsidR="00674D27" w:rsidRDefault="00000000">
            <w:r>
              <w:t>路径</w:t>
            </w:r>
          </w:p>
        </w:tc>
        <w:tc>
          <w:tcPr>
            <w:tcW w:w="2160" w:type="dxa"/>
          </w:tcPr>
          <w:p w14:paraId="2CBEF33F" w14:textId="77777777" w:rsidR="00674D27" w:rsidRDefault="00000000">
            <w:r>
              <w:t>说明</w:t>
            </w:r>
          </w:p>
        </w:tc>
      </w:tr>
      <w:tr w:rsidR="00674D27" w14:paraId="76FB4D4A" w14:textId="77777777">
        <w:tc>
          <w:tcPr>
            <w:tcW w:w="2160" w:type="dxa"/>
          </w:tcPr>
          <w:p w14:paraId="29C7FBC9" w14:textId="77777777" w:rsidR="00674D27" w:rsidRDefault="00000000">
            <w:r>
              <w:t>1</w:t>
            </w:r>
          </w:p>
        </w:tc>
        <w:tc>
          <w:tcPr>
            <w:tcW w:w="2160" w:type="dxa"/>
          </w:tcPr>
          <w:p w14:paraId="781325D5" w14:textId="77777777" w:rsidR="00674D27" w:rsidRDefault="00000000">
            <w:r>
              <w:t>GET</w:t>
            </w:r>
          </w:p>
        </w:tc>
        <w:tc>
          <w:tcPr>
            <w:tcW w:w="2160" w:type="dxa"/>
          </w:tcPr>
          <w:p w14:paraId="119F5817" w14:textId="77777777" w:rsidR="00674D27" w:rsidRDefault="00000000">
            <w:r>
              <w:t>`/api/stocks`</w:t>
            </w:r>
          </w:p>
        </w:tc>
        <w:tc>
          <w:tcPr>
            <w:tcW w:w="2160" w:type="dxa"/>
          </w:tcPr>
          <w:p w14:paraId="290319A3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查询库存列表，可按</w:t>
            </w:r>
            <w:r>
              <w:rPr>
                <w:lang w:eastAsia="zh-CN"/>
              </w:rPr>
              <w:t xml:space="preserve"> SKU </w:t>
            </w:r>
            <w:r>
              <w:rPr>
                <w:lang w:eastAsia="zh-CN"/>
              </w:rPr>
              <w:t>过滤</w:t>
            </w:r>
          </w:p>
        </w:tc>
      </w:tr>
      <w:tr w:rsidR="00674D27" w14:paraId="07C9499A" w14:textId="77777777">
        <w:tc>
          <w:tcPr>
            <w:tcW w:w="2160" w:type="dxa"/>
          </w:tcPr>
          <w:p w14:paraId="21D1103D" w14:textId="77777777" w:rsidR="00674D27" w:rsidRDefault="00000000">
            <w:r>
              <w:t>2</w:t>
            </w:r>
          </w:p>
        </w:tc>
        <w:tc>
          <w:tcPr>
            <w:tcW w:w="2160" w:type="dxa"/>
          </w:tcPr>
          <w:p w14:paraId="6C68AD7A" w14:textId="77777777" w:rsidR="00674D27" w:rsidRDefault="00000000">
            <w:r>
              <w:t>POST</w:t>
            </w:r>
          </w:p>
        </w:tc>
        <w:tc>
          <w:tcPr>
            <w:tcW w:w="2160" w:type="dxa"/>
          </w:tcPr>
          <w:p w14:paraId="06D41FCE" w14:textId="77777777" w:rsidR="00674D27" w:rsidRDefault="00000000">
            <w:r>
              <w:t>`/api/stocks/lock`</w:t>
            </w:r>
          </w:p>
        </w:tc>
        <w:tc>
          <w:tcPr>
            <w:tcW w:w="2160" w:type="dxa"/>
          </w:tcPr>
          <w:p w14:paraId="12D4C654" w14:textId="77777777" w:rsidR="00674D27" w:rsidRDefault="00000000">
            <w:r>
              <w:t>锁定库存</w:t>
            </w:r>
          </w:p>
        </w:tc>
      </w:tr>
      <w:tr w:rsidR="00674D27" w14:paraId="5A499E09" w14:textId="77777777">
        <w:tc>
          <w:tcPr>
            <w:tcW w:w="2160" w:type="dxa"/>
          </w:tcPr>
          <w:p w14:paraId="50195E8E" w14:textId="77777777" w:rsidR="00674D27" w:rsidRDefault="00000000">
            <w:r>
              <w:t>3</w:t>
            </w:r>
          </w:p>
        </w:tc>
        <w:tc>
          <w:tcPr>
            <w:tcW w:w="2160" w:type="dxa"/>
          </w:tcPr>
          <w:p w14:paraId="784D3D9B" w14:textId="77777777" w:rsidR="00674D27" w:rsidRDefault="00000000">
            <w:r>
              <w:t>POST</w:t>
            </w:r>
          </w:p>
        </w:tc>
        <w:tc>
          <w:tcPr>
            <w:tcW w:w="2160" w:type="dxa"/>
          </w:tcPr>
          <w:p w14:paraId="46416336" w14:textId="77777777" w:rsidR="00674D27" w:rsidRDefault="00000000">
            <w:r>
              <w:t>`/api/stocks/release`</w:t>
            </w:r>
          </w:p>
        </w:tc>
        <w:tc>
          <w:tcPr>
            <w:tcW w:w="2160" w:type="dxa"/>
          </w:tcPr>
          <w:p w14:paraId="5587EADA" w14:textId="77777777" w:rsidR="00674D27" w:rsidRDefault="00000000">
            <w:r>
              <w:t>释放订单已锁定库存</w:t>
            </w:r>
          </w:p>
        </w:tc>
      </w:tr>
      <w:tr w:rsidR="00674D27" w14:paraId="5658D09D" w14:textId="77777777">
        <w:tc>
          <w:tcPr>
            <w:tcW w:w="2160" w:type="dxa"/>
          </w:tcPr>
          <w:p w14:paraId="5540AE3D" w14:textId="77777777" w:rsidR="00674D27" w:rsidRDefault="00000000">
            <w:r>
              <w:lastRenderedPageBreak/>
              <w:t>4</w:t>
            </w:r>
          </w:p>
        </w:tc>
        <w:tc>
          <w:tcPr>
            <w:tcW w:w="2160" w:type="dxa"/>
          </w:tcPr>
          <w:p w14:paraId="2D693460" w14:textId="77777777" w:rsidR="00674D27" w:rsidRDefault="00000000">
            <w:r>
              <w:t>POST</w:t>
            </w:r>
          </w:p>
        </w:tc>
        <w:tc>
          <w:tcPr>
            <w:tcW w:w="2160" w:type="dxa"/>
          </w:tcPr>
          <w:p w14:paraId="380B1507" w14:textId="77777777" w:rsidR="00674D27" w:rsidRDefault="00000000">
            <w:r>
              <w:t>`/api/stocks/return`</w:t>
            </w:r>
          </w:p>
        </w:tc>
        <w:tc>
          <w:tcPr>
            <w:tcW w:w="2160" w:type="dxa"/>
          </w:tcPr>
          <w:p w14:paraId="1C327254" w14:textId="77777777" w:rsidR="00674D27" w:rsidRDefault="00000000">
            <w:r>
              <w:t>退货入库</w:t>
            </w:r>
            <w:r>
              <w:t>/</w:t>
            </w:r>
            <w:r>
              <w:t>归还入库</w:t>
            </w:r>
          </w:p>
        </w:tc>
      </w:tr>
      <w:tr w:rsidR="00674D27" w14:paraId="4EEAB528" w14:textId="77777777">
        <w:tc>
          <w:tcPr>
            <w:tcW w:w="2160" w:type="dxa"/>
          </w:tcPr>
          <w:p w14:paraId="2847F78B" w14:textId="77777777" w:rsidR="00674D27" w:rsidRDefault="00000000">
            <w:r>
              <w:t>5</w:t>
            </w:r>
          </w:p>
        </w:tc>
        <w:tc>
          <w:tcPr>
            <w:tcW w:w="2160" w:type="dxa"/>
          </w:tcPr>
          <w:p w14:paraId="6BF06789" w14:textId="77777777" w:rsidR="00674D27" w:rsidRDefault="00000000">
            <w:r>
              <w:t>POST</w:t>
            </w:r>
          </w:p>
        </w:tc>
        <w:tc>
          <w:tcPr>
            <w:tcW w:w="2160" w:type="dxa"/>
          </w:tcPr>
          <w:p w14:paraId="00C0DD06" w14:textId="77777777" w:rsidR="00674D27" w:rsidRDefault="00000000">
            <w:r>
              <w:t>`/api/outbound-orders`</w:t>
            </w:r>
          </w:p>
        </w:tc>
        <w:tc>
          <w:tcPr>
            <w:tcW w:w="2160" w:type="dxa"/>
          </w:tcPr>
          <w:p w14:paraId="01EBD22D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创建出库单并执行出库</w:t>
            </w:r>
          </w:p>
        </w:tc>
      </w:tr>
    </w:tbl>
    <w:p w14:paraId="1D349656" w14:textId="77777777" w:rsidR="00674D27" w:rsidRDefault="00674D27">
      <w:pPr>
        <w:rPr>
          <w:lang w:eastAsia="zh-CN"/>
        </w:rPr>
      </w:pPr>
    </w:p>
    <w:p w14:paraId="05782176" w14:textId="77777777" w:rsidR="00674D27" w:rsidRDefault="00000000">
      <w:pPr>
        <w:pStyle w:val="1"/>
      </w:pPr>
      <w:r>
        <w:t xml:space="preserve">3.2 </w:t>
      </w:r>
      <w:r>
        <w:t>数据对象</w:t>
      </w:r>
    </w:p>
    <w:p w14:paraId="6CA85287" w14:textId="77777777" w:rsidR="00674D27" w:rsidRDefault="00674D27"/>
    <w:p w14:paraId="1072FAC2" w14:textId="77777777" w:rsidR="00674D27" w:rsidRDefault="00000000">
      <w:pPr>
        <w:pStyle w:val="21"/>
      </w:pPr>
      <w:r>
        <w:t>3.2.1 StockItemDTO</w:t>
      </w:r>
    </w:p>
    <w:p w14:paraId="260AA5BE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4D27" w14:paraId="23D494C4" w14:textId="77777777">
        <w:tc>
          <w:tcPr>
            <w:tcW w:w="2160" w:type="dxa"/>
          </w:tcPr>
          <w:p w14:paraId="01852585" w14:textId="77777777" w:rsidR="00674D27" w:rsidRDefault="00000000">
            <w:r>
              <w:t>字段</w:t>
            </w:r>
          </w:p>
        </w:tc>
        <w:tc>
          <w:tcPr>
            <w:tcW w:w="2160" w:type="dxa"/>
          </w:tcPr>
          <w:p w14:paraId="6BFD1B55" w14:textId="77777777" w:rsidR="00674D27" w:rsidRDefault="00000000">
            <w:r>
              <w:t>类型</w:t>
            </w:r>
          </w:p>
        </w:tc>
        <w:tc>
          <w:tcPr>
            <w:tcW w:w="2160" w:type="dxa"/>
          </w:tcPr>
          <w:p w14:paraId="680E78AD" w14:textId="77777777" w:rsidR="00674D27" w:rsidRDefault="00000000">
            <w:r>
              <w:t>必填</w:t>
            </w:r>
          </w:p>
        </w:tc>
        <w:tc>
          <w:tcPr>
            <w:tcW w:w="2160" w:type="dxa"/>
          </w:tcPr>
          <w:p w14:paraId="0E386057" w14:textId="77777777" w:rsidR="00674D27" w:rsidRDefault="00000000">
            <w:r>
              <w:t>说明</w:t>
            </w:r>
          </w:p>
        </w:tc>
      </w:tr>
      <w:tr w:rsidR="00674D27" w14:paraId="617BCAD4" w14:textId="77777777">
        <w:tc>
          <w:tcPr>
            <w:tcW w:w="2160" w:type="dxa"/>
          </w:tcPr>
          <w:p w14:paraId="2D5BEEA8" w14:textId="77777777" w:rsidR="00674D27" w:rsidRDefault="00000000">
            <w:r>
              <w:t>skuId</w:t>
            </w:r>
          </w:p>
        </w:tc>
        <w:tc>
          <w:tcPr>
            <w:tcW w:w="2160" w:type="dxa"/>
          </w:tcPr>
          <w:p w14:paraId="3ADF7980" w14:textId="77777777" w:rsidR="00674D27" w:rsidRDefault="00000000">
            <w:r>
              <w:t>Long</w:t>
            </w:r>
          </w:p>
        </w:tc>
        <w:tc>
          <w:tcPr>
            <w:tcW w:w="2160" w:type="dxa"/>
          </w:tcPr>
          <w:p w14:paraId="2A44EE81" w14:textId="77777777" w:rsidR="00674D27" w:rsidRDefault="00000000">
            <w:r>
              <w:t>是</w:t>
            </w:r>
          </w:p>
        </w:tc>
        <w:tc>
          <w:tcPr>
            <w:tcW w:w="2160" w:type="dxa"/>
          </w:tcPr>
          <w:p w14:paraId="317E9DE3" w14:textId="77777777" w:rsidR="00674D27" w:rsidRDefault="00000000">
            <w:r>
              <w:t>SKU ID</w:t>
            </w:r>
          </w:p>
        </w:tc>
      </w:tr>
      <w:tr w:rsidR="00674D27" w14:paraId="28270FD8" w14:textId="77777777">
        <w:tc>
          <w:tcPr>
            <w:tcW w:w="2160" w:type="dxa"/>
          </w:tcPr>
          <w:p w14:paraId="65211E26" w14:textId="77777777" w:rsidR="00674D27" w:rsidRDefault="00000000">
            <w:r>
              <w:t>quantity</w:t>
            </w:r>
          </w:p>
        </w:tc>
        <w:tc>
          <w:tcPr>
            <w:tcW w:w="2160" w:type="dxa"/>
          </w:tcPr>
          <w:p w14:paraId="428E90AA" w14:textId="77777777" w:rsidR="00674D27" w:rsidRDefault="00000000">
            <w:r>
              <w:t>Integer</w:t>
            </w:r>
          </w:p>
        </w:tc>
        <w:tc>
          <w:tcPr>
            <w:tcW w:w="2160" w:type="dxa"/>
          </w:tcPr>
          <w:p w14:paraId="7250A312" w14:textId="77777777" w:rsidR="00674D27" w:rsidRDefault="00000000">
            <w:r>
              <w:t>是</w:t>
            </w:r>
          </w:p>
        </w:tc>
        <w:tc>
          <w:tcPr>
            <w:tcW w:w="2160" w:type="dxa"/>
          </w:tcPr>
          <w:p w14:paraId="1A8CD729" w14:textId="77777777" w:rsidR="00674D27" w:rsidRDefault="00000000">
            <w:r>
              <w:t>数量，代码要求大于</w:t>
            </w:r>
            <w:r>
              <w:t xml:space="preserve"> 0</w:t>
            </w:r>
          </w:p>
        </w:tc>
      </w:tr>
    </w:tbl>
    <w:p w14:paraId="7D97A409" w14:textId="77777777" w:rsidR="00674D27" w:rsidRDefault="00674D27"/>
    <w:p w14:paraId="3D7CF3EB" w14:textId="77777777" w:rsidR="00674D27" w:rsidRDefault="00000000">
      <w:pPr>
        <w:pStyle w:val="21"/>
      </w:pPr>
      <w:r>
        <w:t>3.2.2 StockLockRequest / OutboundRequest / ReturnRequest</w:t>
      </w:r>
    </w:p>
    <w:p w14:paraId="7DA64194" w14:textId="77777777" w:rsidR="00674D27" w:rsidRDefault="00674D27"/>
    <w:p w14:paraId="6E2EC858" w14:textId="77777777" w:rsidR="00674D27" w:rsidRDefault="00000000">
      <w:r>
        <w:t>三者字段结构一致：</w:t>
      </w:r>
    </w:p>
    <w:p w14:paraId="13C8C24C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4D27" w14:paraId="38F1036C" w14:textId="77777777">
        <w:tc>
          <w:tcPr>
            <w:tcW w:w="2160" w:type="dxa"/>
          </w:tcPr>
          <w:p w14:paraId="17D2877F" w14:textId="77777777" w:rsidR="00674D27" w:rsidRDefault="00000000">
            <w:r>
              <w:t>字段</w:t>
            </w:r>
          </w:p>
        </w:tc>
        <w:tc>
          <w:tcPr>
            <w:tcW w:w="2160" w:type="dxa"/>
          </w:tcPr>
          <w:p w14:paraId="02A4DB39" w14:textId="77777777" w:rsidR="00674D27" w:rsidRDefault="00000000">
            <w:r>
              <w:t>类型</w:t>
            </w:r>
          </w:p>
        </w:tc>
        <w:tc>
          <w:tcPr>
            <w:tcW w:w="2160" w:type="dxa"/>
          </w:tcPr>
          <w:p w14:paraId="097AC325" w14:textId="77777777" w:rsidR="00674D27" w:rsidRDefault="00000000">
            <w:r>
              <w:t>必填</w:t>
            </w:r>
          </w:p>
        </w:tc>
        <w:tc>
          <w:tcPr>
            <w:tcW w:w="2160" w:type="dxa"/>
          </w:tcPr>
          <w:p w14:paraId="459D2714" w14:textId="77777777" w:rsidR="00674D27" w:rsidRDefault="00000000">
            <w:r>
              <w:t>说明</w:t>
            </w:r>
          </w:p>
        </w:tc>
      </w:tr>
      <w:tr w:rsidR="00674D27" w14:paraId="61B922B7" w14:textId="77777777">
        <w:tc>
          <w:tcPr>
            <w:tcW w:w="2160" w:type="dxa"/>
          </w:tcPr>
          <w:p w14:paraId="111D16A3" w14:textId="77777777" w:rsidR="00674D27" w:rsidRDefault="00000000">
            <w:r>
              <w:t>orderId</w:t>
            </w:r>
          </w:p>
        </w:tc>
        <w:tc>
          <w:tcPr>
            <w:tcW w:w="2160" w:type="dxa"/>
          </w:tcPr>
          <w:p w14:paraId="23FA1ADF" w14:textId="77777777" w:rsidR="00674D27" w:rsidRDefault="00000000">
            <w:r>
              <w:t>Long</w:t>
            </w:r>
          </w:p>
        </w:tc>
        <w:tc>
          <w:tcPr>
            <w:tcW w:w="2160" w:type="dxa"/>
          </w:tcPr>
          <w:p w14:paraId="4CE5A491" w14:textId="77777777" w:rsidR="00674D27" w:rsidRDefault="00000000">
            <w:r>
              <w:t>是</w:t>
            </w:r>
          </w:p>
        </w:tc>
        <w:tc>
          <w:tcPr>
            <w:tcW w:w="2160" w:type="dxa"/>
          </w:tcPr>
          <w:p w14:paraId="20E73A6D" w14:textId="77777777" w:rsidR="00674D27" w:rsidRDefault="00000000">
            <w:r>
              <w:t>订单</w:t>
            </w:r>
            <w:r>
              <w:t xml:space="preserve"> ID</w:t>
            </w:r>
          </w:p>
        </w:tc>
      </w:tr>
      <w:tr w:rsidR="00674D27" w14:paraId="5844A20D" w14:textId="77777777">
        <w:tc>
          <w:tcPr>
            <w:tcW w:w="2160" w:type="dxa"/>
          </w:tcPr>
          <w:p w14:paraId="1675AC63" w14:textId="77777777" w:rsidR="00674D27" w:rsidRDefault="00000000">
            <w:r>
              <w:t>warehouseId</w:t>
            </w:r>
          </w:p>
        </w:tc>
        <w:tc>
          <w:tcPr>
            <w:tcW w:w="2160" w:type="dxa"/>
          </w:tcPr>
          <w:p w14:paraId="3B6306A4" w14:textId="77777777" w:rsidR="00674D27" w:rsidRDefault="00000000">
            <w:r>
              <w:t>Long</w:t>
            </w:r>
          </w:p>
        </w:tc>
        <w:tc>
          <w:tcPr>
            <w:tcW w:w="2160" w:type="dxa"/>
          </w:tcPr>
          <w:p w14:paraId="61028FA7" w14:textId="77777777" w:rsidR="00674D27" w:rsidRDefault="00000000">
            <w:r>
              <w:t>是</w:t>
            </w:r>
          </w:p>
        </w:tc>
        <w:tc>
          <w:tcPr>
            <w:tcW w:w="2160" w:type="dxa"/>
          </w:tcPr>
          <w:p w14:paraId="3A4DDDD9" w14:textId="77777777" w:rsidR="00674D27" w:rsidRDefault="00000000">
            <w:r>
              <w:t>仓库</w:t>
            </w:r>
            <w:r>
              <w:t xml:space="preserve"> ID</w:t>
            </w:r>
          </w:p>
        </w:tc>
      </w:tr>
      <w:tr w:rsidR="00674D27" w14:paraId="6D02C533" w14:textId="77777777">
        <w:tc>
          <w:tcPr>
            <w:tcW w:w="2160" w:type="dxa"/>
          </w:tcPr>
          <w:p w14:paraId="5C09ACDB" w14:textId="77777777" w:rsidR="00674D27" w:rsidRDefault="00000000">
            <w:r>
              <w:t>items</w:t>
            </w:r>
          </w:p>
        </w:tc>
        <w:tc>
          <w:tcPr>
            <w:tcW w:w="2160" w:type="dxa"/>
          </w:tcPr>
          <w:p w14:paraId="7A39291E" w14:textId="77777777" w:rsidR="00674D27" w:rsidRDefault="00000000">
            <w:r>
              <w:t>List&lt;StockItemDTO&gt;</w:t>
            </w:r>
          </w:p>
        </w:tc>
        <w:tc>
          <w:tcPr>
            <w:tcW w:w="2160" w:type="dxa"/>
          </w:tcPr>
          <w:p w14:paraId="7DEB62C0" w14:textId="77777777" w:rsidR="00674D27" w:rsidRDefault="00000000">
            <w:r>
              <w:t>是</w:t>
            </w:r>
          </w:p>
        </w:tc>
        <w:tc>
          <w:tcPr>
            <w:tcW w:w="2160" w:type="dxa"/>
          </w:tcPr>
          <w:p w14:paraId="4A384D85" w14:textId="77777777" w:rsidR="00674D27" w:rsidRDefault="00000000">
            <w:r>
              <w:t>明细列表</w:t>
            </w:r>
          </w:p>
        </w:tc>
      </w:tr>
    </w:tbl>
    <w:p w14:paraId="1E542639" w14:textId="77777777" w:rsidR="00674D27" w:rsidRDefault="00674D27"/>
    <w:p w14:paraId="1D4B1361" w14:textId="77777777" w:rsidR="00674D27" w:rsidRDefault="00000000">
      <w:pPr>
        <w:pStyle w:val="21"/>
      </w:pPr>
      <w:r>
        <w:t xml:space="preserve">3.2.3 InventoryStock </w:t>
      </w:r>
      <w:r>
        <w:t>返回字段</w:t>
      </w:r>
    </w:p>
    <w:p w14:paraId="64332C54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4D27" w14:paraId="7613D788" w14:textId="77777777">
        <w:tc>
          <w:tcPr>
            <w:tcW w:w="2880" w:type="dxa"/>
          </w:tcPr>
          <w:p w14:paraId="1A388648" w14:textId="77777777" w:rsidR="00674D27" w:rsidRDefault="00000000">
            <w:r>
              <w:t>字段</w:t>
            </w:r>
          </w:p>
        </w:tc>
        <w:tc>
          <w:tcPr>
            <w:tcW w:w="2880" w:type="dxa"/>
          </w:tcPr>
          <w:p w14:paraId="058443FD" w14:textId="77777777" w:rsidR="00674D27" w:rsidRDefault="00000000">
            <w:r>
              <w:t>类型</w:t>
            </w:r>
          </w:p>
        </w:tc>
        <w:tc>
          <w:tcPr>
            <w:tcW w:w="2880" w:type="dxa"/>
          </w:tcPr>
          <w:p w14:paraId="3E30ED7E" w14:textId="77777777" w:rsidR="00674D27" w:rsidRDefault="00000000">
            <w:r>
              <w:t>说明</w:t>
            </w:r>
          </w:p>
        </w:tc>
      </w:tr>
      <w:tr w:rsidR="00674D27" w14:paraId="0BFA2707" w14:textId="77777777">
        <w:tc>
          <w:tcPr>
            <w:tcW w:w="2880" w:type="dxa"/>
          </w:tcPr>
          <w:p w14:paraId="724077A9" w14:textId="77777777" w:rsidR="00674D27" w:rsidRDefault="00000000">
            <w:r>
              <w:t>id</w:t>
            </w:r>
          </w:p>
        </w:tc>
        <w:tc>
          <w:tcPr>
            <w:tcW w:w="2880" w:type="dxa"/>
          </w:tcPr>
          <w:p w14:paraId="2E3B86F5" w14:textId="77777777" w:rsidR="00674D27" w:rsidRDefault="00000000">
            <w:r>
              <w:t>Long</w:t>
            </w:r>
          </w:p>
        </w:tc>
        <w:tc>
          <w:tcPr>
            <w:tcW w:w="2880" w:type="dxa"/>
          </w:tcPr>
          <w:p w14:paraId="3CB52285" w14:textId="77777777" w:rsidR="00674D27" w:rsidRDefault="00000000">
            <w:r>
              <w:t>库存记录</w:t>
            </w:r>
            <w:r>
              <w:t xml:space="preserve"> ID</w:t>
            </w:r>
          </w:p>
        </w:tc>
      </w:tr>
      <w:tr w:rsidR="00674D27" w14:paraId="531EF857" w14:textId="77777777">
        <w:tc>
          <w:tcPr>
            <w:tcW w:w="2880" w:type="dxa"/>
          </w:tcPr>
          <w:p w14:paraId="16B801CD" w14:textId="77777777" w:rsidR="00674D27" w:rsidRDefault="00000000">
            <w:r>
              <w:t>warehouseId</w:t>
            </w:r>
          </w:p>
        </w:tc>
        <w:tc>
          <w:tcPr>
            <w:tcW w:w="2880" w:type="dxa"/>
          </w:tcPr>
          <w:p w14:paraId="2C29C92D" w14:textId="77777777" w:rsidR="00674D27" w:rsidRDefault="00000000">
            <w:r>
              <w:t>Long</w:t>
            </w:r>
          </w:p>
        </w:tc>
        <w:tc>
          <w:tcPr>
            <w:tcW w:w="2880" w:type="dxa"/>
          </w:tcPr>
          <w:p w14:paraId="5A17838F" w14:textId="77777777" w:rsidR="00674D27" w:rsidRDefault="00000000">
            <w:r>
              <w:t>仓库</w:t>
            </w:r>
            <w:r>
              <w:t xml:space="preserve"> ID</w:t>
            </w:r>
          </w:p>
        </w:tc>
      </w:tr>
      <w:tr w:rsidR="00674D27" w14:paraId="6AAA5883" w14:textId="77777777">
        <w:tc>
          <w:tcPr>
            <w:tcW w:w="2880" w:type="dxa"/>
          </w:tcPr>
          <w:p w14:paraId="6629F0F4" w14:textId="77777777" w:rsidR="00674D27" w:rsidRDefault="00000000">
            <w:r>
              <w:t>skuId</w:t>
            </w:r>
          </w:p>
        </w:tc>
        <w:tc>
          <w:tcPr>
            <w:tcW w:w="2880" w:type="dxa"/>
          </w:tcPr>
          <w:p w14:paraId="720DA830" w14:textId="77777777" w:rsidR="00674D27" w:rsidRDefault="00000000">
            <w:r>
              <w:t>Long</w:t>
            </w:r>
          </w:p>
        </w:tc>
        <w:tc>
          <w:tcPr>
            <w:tcW w:w="2880" w:type="dxa"/>
          </w:tcPr>
          <w:p w14:paraId="10FA3AB1" w14:textId="77777777" w:rsidR="00674D27" w:rsidRDefault="00000000">
            <w:r>
              <w:t>SKU ID</w:t>
            </w:r>
          </w:p>
        </w:tc>
      </w:tr>
      <w:tr w:rsidR="00674D27" w14:paraId="2508420B" w14:textId="77777777">
        <w:tc>
          <w:tcPr>
            <w:tcW w:w="2880" w:type="dxa"/>
          </w:tcPr>
          <w:p w14:paraId="24128CFB" w14:textId="77777777" w:rsidR="00674D27" w:rsidRDefault="00000000">
            <w:r>
              <w:t>totalQty</w:t>
            </w:r>
          </w:p>
        </w:tc>
        <w:tc>
          <w:tcPr>
            <w:tcW w:w="2880" w:type="dxa"/>
          </w:tcPr>
          <w:p w14:paraId="76B74888" w14:textId="77777777" w:rsidR="00674D27" w:rsidRDefault="00000000">
            <w:r>
              <w:t>Integer</w:t>
            </w:r>
          </w:p>
        </w:tc>
        <w:tc>
          <w:tcPr>
            <w:tcW w:w="2880" w:type="dxa"/>
          </w:tcPr>
          <w:p w14:paraId="706670F4" w14:textId="77777777" w:rsidR="00674D27" w:rsidRDefault="00000000">
            <w:r>
              <w:t>总库存</w:t>
            </w:r>
          </w:p>
        </w:tc>
      </w:tr>
      <w:tr w:rsidR="00674D27" w14:paraId="6281ED39" w14:textId="77777777">
        <w:tc>
          <w:tcPr>
            <w:tcW w:w="2880" w:type="dxa"/>
          </w:tcPr>
          <w:p w14:paraId="48DA6E25" w14:textId="77777777" w:rsidR="00674D27" w:rsidRDefault="00000000">
            <w:r>
              <w:t>availableQty</w:t>
            </w:r>
          </w:p>
        </w:tc>
        <w:tc>
          <w:tcPr>
            <w:tcW w:w="2880" w:type="dxa"/>
          </w:tcPr>
          <w:p w14:paraId="7EC06C96" w14:textId="77777777" w:rsidR="00674D27" w:rsidRDefault="00000000">
            <w:r>
              <w:t>Integer</w:t>
            </w:r>
          </w:p>
        </w:tc>
        <w:tc>
          <w:tcPr>
            <w:tcW w:w="2880" w:type="dxa"/>
          </w:tcPr>
          <w:p w14:paraId="3712ACF4" w14:textId="77777777" w:rsidR="00674D27" w:rsidRDefault="00000000">
            <w:r>
              <w:t>可用库存</w:t>
            </w:r>
          </w:p>
        </w:tc>
      </w:tr>
      <w:tr w:rsidR="00674D27" w14:paraId="3988AD53" w14:textId="77777777">
        <w:tc>
          <w:tcPr>
            <w:tcW w:w="2880" w:type="dxa"/>
          </w:tcPr>
          <w:p w14:paraId="2D7682B8" w14:textId="77777777" w:rsidR="00674D27" w:rsidRDefault="00000000">
            <w:r>
              <w:t>lockedQty</w:t>
            </w:r>
          </w:p>
        </w:tc>
        <w:tc>
          <w:tcPr>
            <w:tcW w:w="2880" w:type="dxa"/>
          </w:tcPr>
          <w:p w14:paraId="36818C9C" w14:textId="77777777" w:rsidR="00674D27" w:rsidRDefault="00000000">
            <w:r>
              <w:t>Integer</w:t>
            </w:r>
          </w:p>
        </w:tc>
        <w:tc>
          <w:tcPr>
            <w:tcW w:w="2880" w:type="dxa"/>
          </w:tcPr>
          <w:p w14:paraId="22FC0641" w14:textId="77777777" w:rsidR="00674D27" w:rsidRDefault="00000000">
            <w:r>
              <w:t>已锁定库存</w:t>
            </w:r>
          </w:p>
        </w:tc>
      </w:tr>
      <w:tr w:rsidR="00674D27" w14:paraId="12A04996" w14:textId="77777777">
        <w:tc>
          <w:tcPr>
            <w:tcW w:w="2880" w:type="dxa"/>
          </w:tcPr>
          <w:p w14:paraId="4B6E2E74" w14:textId="77777777" w:rsidR="00674D27" w:rsidRDefault="00000000">
            <w:r>
              <w:t>warnQty</w:t>
            </w:r>
          </w:p>
        </w:tc>
        <w:tc>
          <w:tcPr>
            <w:tcW w:w="2880" w:type="dxa"/>
          </w:tcPr>
          <w:p w14:paraId="5CF90828" w14:textId="77777777" w:rsidR="00674D27" w:rsidRDefault="00000000">
            <w:r>
              <w:t>Integer</w:t>
            </w:r>
          </w:p>
        </w:tc>
        <w:tc>
          <w:tcPr>
            <w:tcW w:w="2880" w:type="dxa"/>
          </w:tcPr>
          <w:p w14:paraId="58BAD593" w14:textId="77777777" w:rsidR="00674D27" w:rsidRDefault="00000000">
            <w:r>
              <w:t>预警阈值</w:t>
            </w:r>
          </w:p>
        </w:tc>
      </w:tr>
      <w:tr w:rsidR="00674D27" w14:paraId="1023C77B" w14:textId="77777777">
        <w:tc>
          <w:tcPr>
            <w:tcW w:w="2880" w:type="dxa"/>
          </w:tcPr>
          <w:p w14:paraId="2A33C986" w14:textId="77777777" w:rsidR="00674D27" w:rsidRDefault="00000000">
            <w:r>
              <w:t>updatedAt</w:t>
            </w:r>
          </w:p>
        </w:tc>
        <w:tc>
          <w:tcPr>
            <w:tcW w:w="2880" w:type="dxa"/>
          </w:tcPr>
          <w:p w14:paraId="1FC6DED7" w14:textId="77777777" w:rsidR="00674D27" w:rsidRDefault="00000000">
            <w:r>
              <w:t>LocalDateTime</w:t>
            </w:r>
          </w:p>
        </w:tc>
        <w:tc>
          <w:tcPr>
            <w:tcW w:w="2880" w:type="dxa"/>
          </w:tcPr>
          <w:p w14:paraId="2B5FAAAF" w14:textId="77777777" w:rsidR="00674D27" w:rsidRDefault="00000000">
            <w:r>
              <w:t>最后更新时间</w:t>
            </w:r>
          </w:p>
        </w:tc>
      </w:tr>
    </w:tbl>
    <w:p w14:paraId="47A86D3C" w14:textId="77777777" w:rsidR="00674D27" w:rsidRDefault="00674D27"/>
    <w:p w14:paraId="23736F70" w14:textId="77777777" w:rsidR="00674D27" w:rsidRDefault="00000000">
      <w:pPr>
        <w:pStyle w:val="1"/>
      </w:pPr>
      <w:r>
        <w:lastRenderedPageBreak/>
        <w:t xml:space="preserve">3.3 </w:t>
      </w:r>
      <w:r>
        <w:t>接口明细</w:t>
      </w:r>
    </w:p>
    <w:p w14:paraId="1E86F0F5" w14:textId="77777777" w:rsidR="00674D27" w:rsidRDefault="00674D27"/>
    <w:p w14:paraId="39D6B59B" w14:textId="77777777" w:rsidR="00674D27" w:rsidRDefault="00000000">
      <w:pPr>
        <w:pStyle w:val="21"/>
      </w:pPr>
      <w:r>
        <w:t xml:space="preserve">3.3.1 </w:t>
      </w:r>
      <w:r>
        <w:t>查询库存列表</w:t>
      </w:r>
    </w:p>
    <w:p w14:paraId="7D01C389" w14:textId="77777777" w:rsidR="00674D27" w:rsidRDefault="00674D27"/>
    <w:p w14:paraId="47B762DE" w14:textId="77777777" w:rsidR="00674D27" w:rsidRDefault="00000000">
      <w:pPr>
        <w:pStyle w:val="a0"/>
      </w:pPr>
      <w:r>
        <w:t>方法：</w:t>
      </w:r>
      <w:r>
        <w:t>`GET`</w:t>
      </w:r>
    </w:p>
    <w:p w14:paraId="6158C17A" w14:textId="77777777" w:rsidR="00674D27" w:rsidRDefault="00000000">
      <w:pPr>
        <w:pStyle w:val="a0"/>
      </w:pPr>
      <w:r>
        <w:t>路径：</w:t>
      </w:r>
      <w:r>
        <w:t>`/api/stocks`</w:t>
      </w:r>
    </w:p>
    <w:p w14:paraId="25035591" w14:textId="77777777" w:rsidR="00674D27" w:rsidRDefault="00000000">
      <w:pPr>
        <w:pStyle w:val="a0"/>
      </w:pPr>
      <w:r>
        <w:t>请求参数：</w:t>
      </w:r>
    </w:p>
    <w:p w14:paraId="0BF652E7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74D27" w14:paraId="110DCE90" w14:textId="77777777">
        <w:tc>
          <w:tcPr>
            <w:tcW w:w="1728" w:type="dxa"/>
          </w:tcPr>
          <w:p w14:paraId="03D71661" w14:textId="77777777" w:rsidR="00674D27" w:rsidRDefault="00000000">
            <w:r>
              <w:t>参数名</w:t>
            </w:r>
          </w:p>
        </w:tc>
        <w:tc>
          <w:tcPr>
            <w:tcW w:w="1728" w:type="dxa"/>
          </w:tcPr>
          <w:p w14:paraId="6D822C07" w14:textId="77777777" w:rsidR="00674D27" w:rsidRDefault="00000000">
            <w:r>
              <w:t>位置</w:t>
            </w:r>
          </w:p>
        </w:tc>
        <w:tc>
          <w:tcPr>
            <w:tcW w:w="1728" w:type="dxa"/>
          </w:tcPr>
          <w:p w14:paraId="35DFE980" w14:textId="77777777" w:rsidR="00674D27" w:rsidRDefault="00000000">
            <w:r>
              <w:t>类型</w:t>
            </w:r>
          </w:p>
        </w:tc>
        <w:tc>
          <w:tcPr>
            <w:tcW w:w="1728" w:type="dxa"/>
          </w:tcPr>
          <w:p w14:paraId="6A0DAF23" w14:textId="77777777" w:rsidR="00674D27" w:rsidRDefault="00000000">
            <w:r>
              <w:t>必填</w:t>
            </w:r>
          </w:p>
        </w:tc>
        <w:tc>
          <w:tcPr>
            <w:tcW w:w="1728" w:type="dxa"/>
          </w:tcPr>
          <w:p w14:paraId="2A04B12D" w14:textId="77777777" w:rsidR="00674D27" w:rsidRDefault="00000000">
            <w:r>
              <w:t>说明</w:t>
            </w:r>
          </w:p>
        </w:tc>
      </w:tr>
      <w:tr w:rsidR="00674D27" w14:paraId="3FDABB4A" w14:textId="77777777">
        <w:tc>
          <w:tcPr>
            <w:tcW w:w="1728" w:type="dxa"/>
          </w:tcPr>
          <w:p w14:paraId="59BA1B2A" w14:textId="77777777" w:rsidR="00674D27" w:rsidRDefault="00000000">
            <w:r>
              <w:t>skuId</w:t>
            </w:r>
          </w:p>
        </w:tc>
        <w:tc>
          <w:tcPr>
            <w:tcW w:w="1728" w:type="dxa"/>
          </w:tcPr>
          <w:p w14:paraId="53B10495" w14:textId="77777777" w:rsidR="00674D27" w:rsidRDefault="00000000">
            <w:r>
              <w:t>Query</w:t>
            </w:r>
          </w:p>
        </w:tc>
        <w:tc>
          <w:tcPr>
            <w:tcW w:w="1728" w:type="dxa"/>
          </w:tcPr>
          <w:p w14:paraId="4909984D" w14:textId="77777777" w:rsidR="00674D27" w:rsidRDefault="00000000">
            <w:r>
              <w:t>Long</w:t>
            </w:r>
          </w:p>
        </w:tc>
        <w:tc>
          <w:tcPr>
            <w:tcW w:w="1728" w:type="dxa"/>
          </w:tcPr>
          <w:p w14:paraId="1024A974" w14:textId="77777777" w:rsidR="00674D27" w:rsidRDefault="00000000">
            <w:r>
              <w:t>否</w:t>
            </w:r>
          </w:p>
        </w:tc>
        <w:tc>
          <w:tcPr>
            <w:tcW w:w="1728" w:type="dxa"/>
          </w:tcPr>
          <w:p w14:paraId="698574B2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按</w:t>
            </w:r>
            <w:r>
              <w:rPr>
                <w:lang w:eastAsia="zh-CN"/>
              </w:rPr>
              <w:t xml:space="preserve"> SKU </w:t>
            </w:r>
            <w:r>
              <w:rPr>
                <w:lang w:eastAsia="zh-CN"/>
              </w:rPr>
              <w:t>过滤；不传则返回全部库存</w:t>
            </w:r>
          </w:p>
        </w:tc>
      </w:tr>
    </w:tbl>
    <w:p w14:paraId="454FCB91" w14:textId="77777777" w:rsidR="00674D27" w:rsidRDefault="00674D27">
      <w:pPr>
        <w:rPr>
          <w:lang w:eastAsia="zh-CN"/>
        </w:rPr>
      </w:pPr>
    </w:p>
    <w:p w14:paraId="214150AB" w14:textId="77777777" w:rsidR="00674D27" w:rsidRDefault="00000000">
      <w:pPr>
        <w:pStyle w:val="a0"/>
      </w:pPr>
      <w:r>
        <w:t>成功响应示例：</w:t>
      </w:r>
    </w:p>
    <w:p w14:paraId="61C0858A" w14:textId="77777777" w:rsidR="00674D27" w:rsidRDefault="00674D27"/>
    <w:p w14:paraId="31CFDBAC" w14:textId="77777777" w:rsidR="00674D27" w:rsidRDefault="00000000"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"code": 200,</w:t>
      </w:r>
      <w:r>
        <w:rPr>
          <w:rFonts w:ascii="Consolas" w:eastAsia="Consolas" w:hAnsi="Consolas"/>
          <w:sz w:val="18"/>
        </w:rPr>
        <w:br/>
        <w:t xml:space="preserve">  "message": "success",</w:t>
      </w:r>
      <w:r>
        <w:rPr>
          <w:rFonts w:ascii="Consolas" w:eastAsia="Consolas" w:hAnsi="Consolas"/>
          <w:sz w:val="18"/>
        </w:rPr>
        <w:br/>
        <w:t xml:space="preserve">  "data": [</w:t>
      </w:r>
      <w:r>
        <w:rPr>
          <w:rFonts w:ascii="Consolas" w:eastAsia="Consolas" w:hAnsi="Consolas"/>
          <w:sz w:val="18"/>
        </w:rPr>
        <w:br/>
        <w:t xml:space="preserve">    {</w:t>
      </w:r>
      <w:r>
        <w:rPr>
          <w:rFonts w:ascii="Consolas" w:eastAsia="Consolas" w:hAnsi="Consolas"/>
          <w:sz w:val="18"/>
        </w:rPr>
        <w:br/>
        <w:t xml:space="preserve">      "id": 1,</w:t>
      </w:r>
      <w:r>
        <w:rPr>
          <w:rFonts w:ascii="Consolas" w:eastAsia="Consolas" w:hAnsi="Consolas"/>
          <w:sz w:val="18"/>
        </w:rPr>
        <w:br/>
        <w:t xml:space="preserve">      "warehouseId": 1,</w:t>
      </w:r>
      <w:r>
        <w:rPr>
          <w:rFonts w:ascii="Consolas" w:eastAsia="Consolas" w:hAnsi="Consolas"/>
          <w:sz w:val="18"/>
        </w:rPr>
        <w:br/>
        <w:t xml:space="preserve">      "skuId": 1001,</w:t>
      </w:r>
      <w:r>
        <w:rPr>
          <w:rFonts w:ascii="Consolas" w:eastAsia="Consolas" w:hAnsi="Consolas"/>
          <w:sz w:val="18"/>
        </w:rPr>
        <w:br/>
        <w:t xml:space="preserve">      "totalQty": 200,</w:t>
      </w:r>
      <w:r>
        <w:rPr>
          <w:rFonts w:ascii="Consolas" w:eastAsia="Consolas" w:hAnsi="Consolas"/>
          <w:sz w:val="18"/>
        </w:rPr>
        <w:br/>
        <w:t xml:space="preserve">      "availableQty": 120,</w:t>
      </w:r>
      <w:r>
        <w:rPr>
          <w:rFonts w:ascii="Consolas" w:eastAsia="Consolas" w:hAnsi="Consolas"/>
          <w:sz w:val="18"/>
        </w:rPr>
        <w:br/>
        <w:t xml:space="preserve">      "lockedQty": 80,</w:t>
      </w:r>
      <w:r>
        <w:rPr>
          <w:rFonts w:ascii="Consolas" w:eastAsia="Consolas" w:hAnsi="Consolas"/>
          <w:sz w:val="18"/>
        </w:rPr>
        <w:br/>
        <w:t xml:space="preserve">      "warnQty": 50,</w:t>
      </w:r>
      <w:r>
        <w:rPr>
          <w:rFonts w:ascii="Consolas" w:eastAsia="Consolas" w:hAnsi="Consolas"/>
          <w:sz w:val="18"/>
        </w:rPr>
        <w:br/>
        <w:t xml:space="preserve">      "updatedAt": "2026-04-23T10:15:20"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]</w:t>
      </w:r>
      <w:r>
        <w:rPr>
          <w:rFonts w:ascii="Consolas" w:eastAsia="Consolas" w:hAnsi="Consolas"/>
          <w:sz w:val="18"/>
        </w:rPr>
        <w:br/>
        <w:t>}</w:t>
      </w:r>
    </w:p>
    <w:p w14:paraId="0E2B157A" w14:textId="77777777" w:rsidR="00674D27" w:rsidRDefault="00674D27"/>
    <w:p w14:paraId="25E3A172" w14:textId="77777777" w:rsidR="00674D27" w:rsidRDefault="00000000">
      <w:pPr>
        <w:pStyle w:val="21"/>
      </w:pPr>
      <w:r>
        <w:t xml:space="preserve">3.3.2 </w:t>
      </w:r>
      <w:r>
        <w:t>锁定库存</w:t>
      </w:r>
    </w:p>
    <w:p w14:paraId="28B547C4" w14:textId="77777777" w:rsidR="00674D27" w:rsidRDefault="00674D27"/>
    <w:p w14:paraId="4D8EEA44" w14:textId="77777777" w:rsidR="00674D27" w:rsidRDefault="00000000">
      <w:pPr>
        <w:pStyle w:val="a0"/>
      </w:pPr>
      <w:r>
        <w:t>方法：</w:t>
      </w:r>
      <w:r>
        <w:t>`POST`</w:t>
      </w:r>
    </w:p>
    <w:p w14:paraId="7EBE1827" w14:textId="77777777" w:rsidR="00674D27" w:rsidRDefault="00000000">
      <w:pPr>
        <w:pStyle w:val="a0"/>
      </w:pPr>
      <w:r>
        <w:t>路径：</w:t>
      </w:r>
      <w:r>
        <w:t>`/api/stocks/lock`</w:t>
      </w:r>
    </w:p>
    <w:p w14:paraId="5DB18E1F" w14:textId="77777777" w:rsidR="00674D27" w:rsidRDefault="00000000">
      <w:pPr>
        <w:pStyle w:val="a0"/>
      </w:pPr>
      <w:r>
        <w:t>请求体：</w:t>
      </w:r>
    </w:p>
    <w:p w14:paraId="7FA62222" w14:textId="77777777" w:rsidR="00674D27" w:rsidRDefault="00674D27"/>
    <w:p w14:paraId="2378819E" w14:textId="77777777" w:rsidR="00674D27" w:rsidRDefault="00000000"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"orderId": 101,</w:t>
      </w:r>
      <w:r>
        <w:rPr>
          <w:rFonts w:ascii="Consolas" w:eastAsia="Consolas" w:hAnsi="Consolas"/>
          <w:sz w:val="18"/>
        </w:rPr>
        <w:br/>
        <w:t xml:space="preserve">  "warehouseId": 1,</w:t>
      </w:r>
      <w:r>
        <w:rPr>
          <w:rFonts w:ascii="Consolas" w:eastAsia="Consolas" w:hAnsi="Consolas"/>
          <w:sz w:val="18"/>
        </w:rPr>
        <w:br/>
        <w:t xml:space="preserve">  "items": [</w:t>
      </w:r>
      <w:r>
        <w:rPr>
          <w:rFonts w:ascii="Consolas" w:eastAsia="Consolas" w:hAnsi="Consolas"/>
          <w:sz w:val="18"/>
        </w:rPr>
        <w:br/>
        <w:t xml:space="preserve">    {</w:t>
      </w:r>
      <w:r>
        <w:rPr>
          <w:rFonts w:ascii="Consolas" w:eastAsia="Consolas" w:hAnsi="Consolas"/>
          <w:sz w:val="18"/>
        </w:rPr>
        <w:br/>
        <w:t xml:space="preserve">      "skuId": 1001,</w:t>
      </w:r>
      <w:r>
        <w:rPr>
          <w:rFonts w:ascii="Consolas" w:eastAsia="Consolas" w:hAnsi="Consolas"/>
          <w:sz w:val="18"/>
        </w:rPr>
        <w:br/>
        <w:t xml:space="preserve">      "quantity": 5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]</w:t>
      </w:r>
      <w:r>
        <w:rPr>
          <w:rFonts w:ascii="Consolas" w:eastAsia="Consolas" w:hAnsi="Consolas"/>
          <w:sz w:val="18"/>
        </w:rPr>
        <w:br/>
        <w:t>}</w:t>
      </w:r>
    </w:p>
    <w:p w14:paraId="61114943" w14:textId="77777777" w:rsidR="00674D27" w:rsidRDefault="00674D27"/>
    <w:p w14:paraId="6F347863" w14:textId="77777777" w:rsidR="00674D27" w:rsidRDefault="00000000">
      <w:pPr>
        <w:pStyle w:val="a0"/>
      </w:pPr>
      <w:r>
        <w:t>成功响应：</w:t>
      </w:r>
    </w:p>
    <w:p w14:paraId="4AFB6121" w14:textId="77777777" w:rsidR="00674D27" w:rsidRDefault="00674D27"/>
    <w:p w14:paraId="28CA0FDF" w14:textId="77777777" w:rsidR="00674D27" w:rsidRDefault="00000000"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"code": 200,</w:t>
      </w:r>
      <w:r>
        <w:rPr>
          <w:rFonts w:ascii="Consolas" w:eastAsia="Consolas" w:hAnsi="Consolas"/>
          <w:sz w:val="18"/>
        </w:rPr>
        <w:br/>
        <w:t xml:space="preserve">  "message": "success",</w:t>
      </w:r>
      <w:r>
        <w:rPr>
          <w:rFonts w:ascii="Consolas" w:eastAsia="Consolas" w:hAnsi="Consolas"/>
          <w:sz w:val="18"/>
        </w:rPr>
        <w:br/>
        <w:t xml:space="preserve">  "data": null</w:t>
      </w:r>
      <w:r>
        <w:rPr>
          <w:rFonts w:ascii="Consolas" w:eastAsia="Consolas" w:hAnsi="Consolas"/>
          <w:sz w:val="18"/>
        </w:rPr>
        <w:br/>
        <w:t>}</w:t>
      </w:r>
    </w:p>
    <w:p w14:paraId="6ACFB287" w14:textId="77777777" w:rsidR="00674D27" w:rsidRDefault="00674D27"/>
    <w:p w14:paraId="3D00E10D" w14:textId="77777777" w:rsidR="00674D27" w:rsidRDefault="00000000">
      <w:pPr>
        <w:pStyle w:val="a0"/>
      </w:pPr>
      <w:r>
        <w:t>实现说明：</w:t>
      </w:r>
    </w:p>
    <w:p w14:paraId="65C67AE0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会先读取订单详情，校验请求中的</w:t>
      </w:r>
      <w:r>
        <w:rPr>
          <w:lang w:eastAsia="zh-CN"/>
        </w:rPr>
        <w:t xml:space="preserve"> `skuId` </w:t>
      </w:r>
      <w:r>
        <w:rPr>
          <w:lang w:eastAsia="zh-CN"/>
        </w:rPr>
        <w:t>必须存在于订单明细中。</w:t>
      </w:r>
    </w:p>
    <w:p w14:paraId="0A64C456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单次锁定数量必须大于</w:t>
      </w:r>
      <w:r>
        <w:rPr>
          <w:lang w:eastAsia="zh-CN"/>
        </w:rPr>
        <w:t xml:space="preserve"> 0</w:t>
      </w:r>
      <w:r>
        <w:rPr>
          <w:lang w:eastAsia="zh-CN"/>
        </w:rPr>
        <w:t>。</w:t>
      </w:r>
    </w:p>
    <w:p w14:paraId="56CCCC5E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- `</w:t>
      </w:r>
      <w:r>
        <w:rPr>
          <w:lang w:eastAsia="zh-CN"/>
        </w:rPr>
        <w:t>当前已锁定数量</w:t>
      </w:r>
      <w:r>
        <w:rPr>
          <w:lang w:eastAsia="zh-CN"/>
        </w:rPr>
        <w:t xml:space="preserve"> + </w:t>
      </w:r>
      <w:r>
        <w:rPr>
          <w:lang w:eastAsia="zh-CN"/>
        </w:rPr>
        <w:t>当前已出库数量</w:t>
      </w:r>
      <w:r>
        <w:rPr>
          <w:lang w:eastAsia="zh-CN"/>
        </w:rPr>
        <w:t xml:space="preserve"> + </w:t>
      </w:r>
      <w:r>
        <w:rPr>
          <w:lang w:eastAsia="zh-CN"/>
        </w:rPr>
        <w:t>本次锁定数量</w:t>
      </w:r>
      <w:r>
        <w:rPr>
          <w:lang w:eastAsia="zh-CN"/>
        </w:rPr>
        <w:t xml:space="preserve">` </w:t>
      </w:r>
      <w:r>
        <w:rPr>
          <w:lang w:eastAsia="zh-CN"/>
        </w:rPr>
        <w:t>不能超过订单明细数量。</w:t>
      </w:r>
    </w:p>
    <w:p w14:paraId="09C903AD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仓库可用库存不足时会报错。</w:t>
      </w:r>
    </w:p>
    <w:p w14:paraId="7F9EA8EF" w14:textId="77777777" w:rsidR="00674D27" w:rsidRDefault="00000000">
      <w:r>
        <w:rPr>
          <w:lang w:eastAsia="zh-CN"/>
        </w:rPr>
        <w:t xml:space="preserve">  </w:t>
      </w:r>
      <w:r>
        <w:t xml:space="preserve">- </w:t>
      </w:r>
      <w:r>
        <w:t>锁定成功后会同步：</w:t>
      </w:r>
    </w:p>
    <w:p w14:paraId="04C3D5A9" w14:textId="77777777" w:rsidR="00674D27" w:rsidRDefault="00000000">
      <w:r>
        <w:t xml:space="preserve">    - </w:t>
      </w:r>
      <w:r>
        <w:t>库存表：</w:t>
      </w:r>
      <w:r>
        <w:t xml:space="preserve">`availableQty` </w:t>
      </w:r>
      <w:r>
        <w:t>减少，</w:t>
      </w:r>
      <w:r>
        <w:t xml:space="preserve">`lockedQty` </w:t>
      </w:r>
      <w:r>
        <w:t>增加</w:t>
      </w:r>
    </w:p>
    <w:p w14:paraId="67E8592F" w14:textId="77777777" w:rsidR="00674D27" w:rsidRDefault="00000000">
      <w:r>
        <w:t xml:space="preserve">    - </w:t>
      </w:r>
      <w:r>
        <w:t>锁库记录表：新增</w:t>
      </w:r>
      <w:r>
        <w:t xml:space="preserve"> `stock_lock_record`</w:t>
      </w:r>
    </w:p>
    <w:p w14:paraId="57B24108" w14:textId="77777777" w:rsidR="00674D27" w:rsidRDefault="00000000">
      <w:r>
        <w:t xml:space="preserve">    - </w:t>
      </w:r>
      <w:r>
        <w:t>订单库存进度：调用</w:t>
      </w:r>
      <w:r>
        <w:t xml:space="preserve"> `orderService.updateOrderItemStockProgress`</w:t>
      </w:r>
    </w:p>
    <w:p w14:paraId="6C75AB64" w14:textId="77777777" w:rsidR="00674D27" w:rsidRDefault="00000000">
      <w:r>
        <w:t xml:space="preserve">  - </w:t>
      </w:r>
      <w:r>
        <w:t>若</w:t>
      </w:r>
      <w:r>
        <w:t xml:space="preserve"> `availableQty &lt;= warnQty`</w:t>
      </w:r>
      <w:r>
        <w:t>，会自动生成库存预警消息。</w:t>
      </w:r>
    </w:p>
    <w:p w14:paraId="793D1336" w14:textId="77777777" w:rsidR="00674D27" w:rsidRDefault="00674D27"/>
    <w:p w14:paraId="3716F06F" w14:textId="77777777" w:rsidR="00674D27" w:rsidRDefault="00000000">
      <w:pPr>
        <w:pStyle w:val="21"/>
      </w:pPr>
      <w:r>
        <w:t xml:space="preserve">3.3.3 </w:t>
      </w:r>
      <w:r>
        <w:t>释放已锁定库存</w:t>
      </w:r>
    </w:p>
    <w:p w14:paraId="0612A8DF" w14:textId="77777777" w:rsidR="00674D27" w:rsidRDefault="00674D27"/>
    <w:p w14:paraId="14E51E9F" w14:textId="77777777" w:rsidR="00674D27" w:rsidRDefault="00000000">
      <w:pPr>
        <w:pStyle w:val="a0"/>
      </w:pPr>
      <w:r>
        <w:lastRenderedPageBreak/>
        <w:t>方法：</w:t>
      </w:r>
      <w:r>
        <w:t>`POST`</w:t>
      </w:r>
    </w:p>
    <w:p w14:paraId="34D488AA" w14:textId="77777777" w:rsidR="00674D27" w:rsidRDefault="00000000">
      <w:pPr>
        <w:pStyle w:val="a0"/>
      </w:pPr>
      <w:r>
        <w:t>路径：</w:t>
      </w:r>
      <w:r>
        <w:t>`/api/stocks/release`</w:t>
      </w:r>
    </w:p>
    <w:p w14:paraId="588B9F7F" w14:textId="77777777" w:rsidR="00674D27" w:rsidRDefault="00000000">
      <w:pPr>
        <w:pStyle w:val="a0"/>
      </w:pPr>
      <w:r>
        <w:t>请求参数：</w:t>
      </w:r>
    </w:p>
    <w:p w14:paraId="7F72BEBF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74D27" w14:paraId="266278BC" w14:textId="77777777">
        <w:tc>
          <w:tcPr>
            <w:tcW w:w="1728" w:type="dxa"/>
          </w:tcPr>
          <w:p w14:paraId="700CB000" w14:textId="77777777" w:rsidR="00674D27" w:rsidRDefault="00000000">
            <w:r>
              <w:t>参数名</w:t>
            </w:r>
          </w:p>
        </w:tc>
        <w:tc>
          <w:tcPr>
            <w:tcW w:w="1728" w:type="dxa"/>
          </w:tcPr>
          <w:p w14:paraId="31C8F1B4" w14:textId="77777777" w:rsidR="00674D27" w:rsidRDefault="00000000">
            <w:r>
              <w:t>位置</w:t>
            </w:r>
          </w:p>
        </w:tc>
        <w:tc>
          <w:tcPr>
            <w:tcW w:w="1728" w:type="dxa"/>
          </w:tcPr>
          <w:p w14:paraId="04ED4A0E" w14:textId="77777777" w:rsidR="00674D27" w:rsidRDefault="00000000">
            <w:r>
              <w:t>类型</w:t>
            </w:r>
          </w:p>
        </w:tc>
        <w:tc>
          <w:tcPr>
            <w:tcW w:w="1728" w:type="dxa"/>
          </w:tcPr>
          <w:p w14:paraId="1E3EAF63" w14:textId="77777777" w:rsidR="00674D27" w:rsidRDefault="00000000">
            <w:r>
              <w:t>必填</w:t>
            </w:r>
          </w:p>
        </w:tc>
        <w:tc>
          <w:tcPr>
            <w:tcW w:w="1728" w:type="dxa"/>
          </w:tcPr>
          <w:p w14:paraId="65DB3A8F" w14:textId="77777777" w:rsidR="00674D27" w:rsidRDefault="00000000">
            <w:r>
              <w:t>说明</w:t>
            </w:r>
          </w:p>
        </w:tc>
      </w:tr>
      <w:tr w:rsidR="00674D27" w14:paraId="711456A7" w14:textId="77777777">
        <w:tc>
          <w:tcPr>
            <w:tcW w:w="1728" w:type="dxa"/>
          </w:tcPr>
          <w:p w14:paraId="2ABE96A5" w14:textId="77777777" w:rsidR="00674D27" w:rsidRDefault="00000000">
            <w:r>
              <w:t>orderId</w:t>
            </w:r>
          </w:p>
        </w:tc>
        <w:tc>
          <w:tcPr>
            <w:tcW w:w="1728" w:type="dxa"/>
          </w:tcPr>
          <w:p w14:paraId="6CA60351" w14:textId="77777777" w:rsidR="00674D27" w:rsidRDefault="00000000">
            <w:r>
              <w:t>Query</w:t>
            </w:r>
          </w:p>
        </w:tc>
        <w:tc>
          <w:tcPr>
            <w:tcW w:w="1728" w:type="dxa"/>
          </w:tcPr>
          <w:p w14:paraId="37DA304A" w14:textId="77777777" w:rsidR="00674D27" w:rsidRDefault="00000000">
            <w:r>
              <w:t>Long</w:t>
            </w:r>
          </w:p>
        </w:tc>
        <w:tc>
          <w:tcPr>
            <w:tcW w:w="1728" w:type="dxa"/>
          </w:tcPr>
          <w:p w14:paraId="487B5615" w14:textId="77777777" w:rsidR="00674D27" w:rsidRDefault="00000000">
            <w:r>
              <w:t>是</w:t>
            </w:r>
          </w:p>
        </w:tc>
        <w:tc>
          <w:tcPr>
            <w:tcW w:w="1728" w:type="dxa"/>
          </w:tcPr>
          <w:p w14:paraId="3EA23D3E" w14:textId="77777777" w:rsidR="00674D27" w:rsidRDefault="00000000">
            <w:r>
              <w:t>订单</w:t>
            </w:r>
            <w:r>
              <w:t xml:space="preserve"> ID</w:t>
            </w:r>
          </w:p>
        </w:tc>
      </w:tr>
    </w:tbl>
    <w:p w14:paraId="344D2A6C" w14:textId="77777777" w:rsidR="00674D27" w:rsidRDefault="00674D27"/>
    <w:p w14:paraId="0F613E7D" w14:textId="77777777" w:rsidR="00674D27" w:rsidRDefault="00000000">
      <w:pPr>
        <w:pStyle w:val="a0"/>
      </w:pPr>
      <w:r>
        <w:t>成功响应：</w:t>
      </w:r>
    </w:p>
    <w:p w14:paraId="20A6FF4E" w14:textId="77777777" w:rsidR="00674D27" w:rsidRDefault="00674D27"/>
    <w:p w14:paraId="419D0829" w14:textId="77777777" w:rsidR="00674D27" w:rsidRDefault="00000000"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"code": 200,</w:t>
      </w:r>
      <w:r>
        <w:rPr>
          <w:rFonts w:ascii="Consolas" w:eastAsia="Consolas" w:hAnsi="Consolas"/>
          <w:sz w:val="18"/>
        </w:rPr>
        <w:br/>
        <w:t xml:space="preserve">  "message": "success",</w:t>
      </w:r>
      <w:r>
        <w:rPr>
          <w:rFonts w:ascii="Consolas" w:eastAsia="Consolas" w:hAnsi="Consolas"/>
          <w:sz w:val="18"/>
        </w:rPr>
        <w:br/>
        <w:t xml:space="preserve">  "data": null</w:t>
      </w:r>
      <w:r>
        <w:rPr>
          <w:rFonts w:ascii="Consolas" w:eastAsia="Consolas" w:hAnsi="Consolas"/>
          <w:sz w:val="18"/>
        </w:rPr>
        <w:br/>
        <w:t>}</w:t>
      </w:r>
    </w:p>
    <w:p w14:paraId="404EE8E8" w14:textId="77777777" w:rsidR="00674D27" w:rsidRDefault="00674D27"/>
    <w:p w14:paraId="2E49E838" w14:textId="77777777" w:rsidR="00674D27" w:rsidRDefault="00000000">
      <w:pPr>
        <w:pStyle w:val="a0"/>
      </w:pPr>
      <w:r>
        <w:t>实现说明：</w:t>
      </w:r>
    </w:p>
    <w:p w14:paraId="645E814F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根据订单</w:t>
      </w:r>
      <w:r>
        <w:rPr>
          <w:lang w:eastAsia="zh-CN"/>
        </w:rPr>
        <w:t xml:space="preserve"> ID </w:t>
      </w:r>
      <w:r>
        <w:rPr>
          <w:lang w:eastAsia="zh-CN"/>
        </w:rPr>
        <w:t>查询</w:t>
      </w:r>
      <w:proofErr w:type="gramStart"/>
      <w:r>
        <w:rPr>
          <w:lang w:eastAsia="zh-CN"/>
        </w:rPr>
        <w:t>全部锁库记录</w:t>
      </w:r>
      <w:proofErr w:type="gramEnd"/>
      <w:r>
        <w:rPr>
          <w:lang w:eastAsia="zh-CN"/>
        </w:rPr>
        <w:t>。</w:t>
      </w:r>
    </w:p>
    <w:p w14:paraId="1893B328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- </w:t>
      </w:r>
      <w:proofErr w:type="gramStart"/>
      <w:r>
        <w:rPr>
          <w:lang w:eastAsia="zh-CN"/>
        </w:rPr>
        <w:t>逐条回滚</w:t>
      </w:r>
      <w:proofErr w:type="gramEnd"/>
      <w:r>
        <w:rPr>
          <w:lang w:eastAsia="zh-CN"/>
        </w:rPr>
        <w:t>库存：</w:t>
      </w:r>
      <w:r>
        <w:rPr>
          <w:lang w:eastAsia="zh-CN"/>
        </w:rPr>
        <w:t xml:space="preserve">`lockedQty` </w:t>
      </w:r>
      <w:r>
        <w:rPr>
          <w:lang w:eastAsia="zh-CN"/>
        </w:rPr>
        <w:t>减少，</w:t>
      </w:r>
      <w:r>
        <w:rPr>
          <w:lang w:eastAsia="zh-CN"/>
        </w:rPr>
        <w:t xml:space="preserve">`availableQty` </w:t>
      </w:r>
      <w:r>
        <w:rPr>
          <w:lang w:eastAsia="zh-CN"/>
        </w:rPr>
        <w:t>增加。</w:t>
      </w:r>
    </w:p>
    <w:p w14:paraId="754CB7E1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同步回退订单明细</w:t>
      </w:r>
      <w:proofErr w:type="gramStart"/>
      <w:r>
        <w:rPr>
          <w:lang w:eastAsia="zh-CN"/>
        </w:rPr>
        <w:t>的锁库进度</w:t>
      </w:r>
      <w:proofErr w:type="gramEnd"/>
      <w:r>
        <w:rPr>
          <w:lang w:eastAsia="zh-CN"/>
        </w:rPr>
        <w:t>。</w:t>
      </w:r>
    </w:p>
    <w:p w14:paraId="1B373557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最终删除该订单</w:t>
      </w:r>
      <w:proofErr w:type="gramStart"/>
      <w:r>
        <w:rPr>
          <w:lang w:eastAsia="zh-CN"/>
        </w:rPr>
        <w:t>全部锁库记录</w:t>
      </w:r>
      <w:proofErr w:type="gramEnd"/>
      <w:r>
        <w:rPr>
          <w:lang w:eastAsia="zh-CN"/>
        </w:rPr>
        <w:t>。</w:t>
      </w:r>
    </w:p>
    <w:p w14:paraId="30061529" w14:textId="77777777" w:rsidR="00674D27" w:rsidRDefault="00674D27">
      <w:pPr>
        <w:rPr>
          <w:lang w:eastAsia="zh-CN"/>
        </w:rPr>
      </w:pPr>
    </w:p>
    <w:p w14:paraId="74669577" w14:textId="77777777" w:rsidR="00674D27" w:rsidRDefault="00000000">
      <w:pPr>
        <w:pStyle w:val="21"/>
      </w:pPr>
      <w:r>
        <w:t xml:space="preserve">3.3.4 </w:t>
      </w:r>
      <w:r>
        <w:t>退货入库</w:t>
      </w:r>
      <w:r>
        <w:t>/</w:t>
      </w:r>
      <w:r>
        <w:t>归还入库</w:t>
      </w:r>
    </w:p>
    <w:p w14:paraId="1E80F2B0" w14:textId="77777777" w:rsidR="00674D27" w:rsidRDefault="00674D27"/>
    <w:p w14:paraId="53EB1889" w14:textId="77777777" w:rsidR="00674D27" w:rsidRDefault="00000000">
      <w:pPr>
        <w:pStyle w:val="a0"/>
      </w:pPr>
      <w:r>
        <w:t>方法：</w:t>
      </w:r>
      <w:r>
        <w:t>`POST`</w:t>
      </w:r>
    </w:p>
    <w:p w14:paraId="7D192E5C" w14:textId="77777777" w:rsidR="00674D27" w:rsidRDefault="00000000">
      <w:pPr>
        <w:pStyle w:val="a0"/>
      </w:pPr>
      <w:r>
        <w:t>路径：</w:t>
      </w:r>
      <w:r>
        <w:t>`/api/stocks/return`</w:t>
      </w:r>
    </w:p>
    <w:p w14:paraId="4A148385" w14:textId="77777777" w:rsidR="00674D27" w:rsidRDefault="00000000">
      <w:pPr>
        <w:pStyle w:val="a0"/>
      </w:pPr>
      <w:r>
        <w:t>请求体：</w:t>
      </w:r>
    </w:p>
    <w:p w14:paraId="10066826" w14:textId="77777777" w:rsidR="00674D27" w:rsidRDefault="00674D27"/>
    <w:p w14:paraId="60D643AF" w14:textId="77777777" w:rsidR="00674D27" w:rsidRDefault="00000000"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"orderId": 101,</w:t>
      </w:r>
      <w:r>
        <w:rPr>
          <w:rFonts w:ascii="Consolas" w:eastAsia="Consolas" w:hAnsi="Consolas"/>
          <w:sz w:val="18"/>
        </w:rPr>
        <w:br/>
        <w:t xml:space="preserve">  "warehouseId": 1,</w:t>
      </w:r>
      <w:r>
        <w:rPr>
          <w:rFonts w:ascii="Consolas" w:eastAsia="Consolas" w:hAnsi="Consolas"/>
          <w:sz w:val="18"/>
        </w:rPr>
        <w:br/>
        <w:t xml:space="preserve">  "items": [</w:t>
      </w:r>
      <w:r>
        <w:rPr>
          <w:rFonts w:ascii="Consolas" w:eastAsia="Consolas" w:hAnsi="Consolas"/>
          <w:sz w:val="18"/>
        </w:rPr>
        <w:br/>
        <w:t xml:space="preserve">    {</w:t>
      </w:r>
      <w:r>
        <w:rPr>
          <w:rFonts w:ascii="Consolas" w:eastAsia="Consolas" w:hAnsi="Consolas"/>
          <w:sz w:val="18"/>
        </w:rPr>
        <w:br/>
        <w:t xml:space="preserve">      "skuId": 1001,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  "quantity": 2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]</w:t>
      </w:r>
      <w:r>
        <w:rPr>
          <w:rFonts w:ascii="Consolas" w:eastAsia="Consolas" w:hAnsi="Consolas"/>
          <w:sz w:val="18"/>
        </w:rPr>
        <w:br/>
        <w:t>}</w:t>
      </w:r>
    </w:p>
    <w:p w14:paraId="16EF6E2A" w14:textId="77777777" w:rsidR="00674D27" w:rsidRDefault="00674D27"/>
    <w:p w14:paraId="7A61EFB6" w14:textId="77777777" w:rsidR="00674D27" w:rsidRDefault="00000000">
      <w:pPr>
        <w:pStyle w:val="a0"/>
      </w:pPr>
      <w:r>
        <w:t>实现说明：</w:t>
      </w:r>
    </w:p>
    <w:p w14:paraId="1A360AA3" w14:textId="77777777" w:rsidR="00674D27" w:rsidRDefault="00000000">
      <w:r>
        <w:t xml:space="preserve">  - `quantity` </w:t>
      </w:r>
      <w:r>
        <w:t>必须大于</w:t>
      </w:r>
      <w:r>
        <w:t xml:space="preserve"> 0</w:t>
      </w:r>
      <w:r>
        <w:t>。</w:t>
      </w:r>
    </w:p>
    <w:p w14:paraId="2642C9E3" w14:textId="77777777" w:rsidR="00674D27" w:rsidRDefault="00000000">
      <w:r>
        <w:t xml:space="preserve">  - </w:t>
      </w:r>
      <w:r>
        <w:t>成功后会将</w:t>
      </w:r>
      <w:r>
        <w:t xml:space="preserve"> `totalQty`</w:t>
      </w:r>
      <w:r>
        <w:t>、</w:t>
      </w:r>
      <w:r>
        <w:t xml:space="preserve">`availableQty` </w:t>
      </w:r>
      <w:r>
        <w:t>同步增加。</w:t>
      </w:r>
    </w:p>
    <w:p w14:paraId="6B47C58E" w14:textId="77777777" w:rsidR="00674D27" w:rsidRDefault="00000000">
      <w:r>
        <w:t xml:space="preserve">  - </w:t>
      </w:r>
      <w:r>
        <w:t>当前代码中该接口虽然带</w:t>
      </w:r>
      <w:r>
        <w:t xml:space="preserve"> `orderId`</w:t>
      </w:r>
      <w:r>
        <w:t>，但核心处理仅依赖</w:t>
      </w:r>
      <w:r>
        <w:t xml:space="preserve"> `warehouseId + skuId + quantity`</w:t>
      </w:r>
      <w:r>
        <w:t>。</w:t>
      </w:r>
    </w:p>
    <w:p w14:paraId="3B72CC5A" w14:textId="77777777" w:rsidR="00674D27" w:rsidRDefault="00674D27"/>
    <w:p w14:paraId="3E166499" w14:textId="77777777" w:rsidR="00674D27" w:rsidRDefault="00000000">
      <w:pPr>
        <w:pStyle w:val="21"/>
      </w:pPr>
      <w:r>
        <w:t xml:space="preserve">3.3.5 </w:t>
      </w:r>
      <w:r>
        <w:t>创建出库单并执行出库</w:t>
      </w:r>
    </w:p>
    <w:p w14:paraId="7C1E1B7E" w14:textId="77777777" w:rsidR="00674D27" w:rsidRDefault="00674D27"/>
    <w:p w14:paraId="2A11AFC7" w14:textId="77777777" w:rsidR="00674D27" w:rsidRDefault="00000000">
      <w:pPr>
        <w:pStyle w:val="a0"/>
      </w:pPr>
      <w:r>
        <w:t>方法：</w:t>
      </w:r>
      <w:r>
        <w:t>`POST`</w:t>
      </w:r>
    </w:p>
    <w:p w14:paraId="03913AA4" w14:textId="77777777" w:rsidR="00674D27" w:rsidRDefault="00000000">
      <w:pPr>
        <w:pStyle w:val="a0"/>
      </w:pPr>
      <w:r>
        <w:t>路径：</w:t>
      </w:r>
      <w:r>
        <w:t>`/api/outbound-orders`</w:t>
      </w:r>
    </w:p>
    <w:p w14:paraId="758354C8" w14:textId="77777777" w:rsidR="00674D27" w:rsidRDefault="00000000">
      <w:pPr>
        <w:pStyle w:val="a0"/>
      </w:pPr>
      <w:r>
        <w:t>请求体：</w:t>
      </w:r>
    </w:p>
    <w:p w14:paraId="4A586721" w14:textId="77777777" w:rsidR="00674D27" w:rsidRDefault="00674D27"/>
    <w:p w14:paraId="3C793B2C" w14:textId="77777777" w:rsidR="00674D27" w:rsidRDefault="00000000"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"orderId": 101,</w:t>
      </w:r>
      <w:r>
        <w:rPr>
          <w:rFonts w:ascii="Consolas" w:eastAsia="Consolas" w:hAnsi="Consolas"/>
          <w:sz w:val="18"/>
        </w:rPr>
        <w:br/>
        <w:t xml:space="preserve">  "warehouseId": 1,</w:t>
      </w:r>
      <w:r>
        <w:rPr>
          <w:rFonts w:ascii="Consolas" w:eastAsia="Consolas" w:hAnsi="Consolas"/>
          <w:sz w:val="18"/>
        </w:rPr>
        <w:br/>
        <w:t xml:space="preserve">  "items": [</w:t>
      </w:r>
      <w:r>
        <w:rPr>
          <w:rFonts w:ascii="Consolas" w:eastAsia="Consolas" w:hAnsi="Consolas"/>
          <w:sz w:val="18"/>
        </w:rPr>
        <w:br/>
        <w:t xml:space="preserve">    {</w:t>
      </w:r>
      <w:r>
        <w:rPr>
          <w:rFonts w:ascii="Consolas" w:eastAsia="Consolas" w:hAnsi="Consolas"/>
          <w:sz w:val="18"/>
        </w:rPr>
        <w:br/>
        <w:t xml:space="preserve">      "skuId": 1001,</w:t>
      </w:r>
      <w:r>
        <w:rPr>
          <w:rFonts w:ascii="Consolas" w:eastAsia="Consolas" w:hAnsi="Consolas"/>
          <w:sz w:val="18"/>
        </w:rPr>
        <w:br/>
        <w:t xml:space="preserve">      "quantity": 5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]</w:t>
      </w:r>
      <w:r>
        <w:rPr>
          <w:rFonts w:ascii="Consolas" w:eastAsia="Consolas" w:hAnsi="Consolas"/>
          <w:sz w:val="18"/>
        </w:rPr>
        <w:br/>
        <w:t>}</w:t>
      </w:r>
    </w:p>
    <w:p w14:paraId="11DFED31" w14:textId="77777777" w:rsidR="00674D27" w:rsidRDefault="00674D27"/>
    <w:p w14:paraId="569B1AFC" w14:textId="77777777" w:rsidR="00674D27" w:rsidRDefault="00000000">
      <w:pPr>
        <w:pStyle w:val="a0"/>
      </w:pPr>
      <w:r>
        <w:t>实现说明：</w:t>
      </w:r>
    </w:p>
    <w:p w14:paraId="17671981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会先读取订单详情，校验</w:t>
      </w:r>
      <w:r>
        <w:rPr>
          <w:lang w:eastAsia="zh-CN"/>
        </w:rPr>
        <w:t xml:space="preserve"> `skuId` </w:t>
      </w:r>
      <w:r>
        <w:rPr>
          <w:lang w:eastAsia="zh-CN"/>
        </w:rPr>
        <w:t>必须属于订单明细。</w:t>
      </w:r>
    </w:p>
    <w:p w14:paraId="694A292D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出库数量必须大于</w:t>
      </w:r>
      <w:r>
        <w:rPr>
          <w:lang w:eastAsia="zh-CN"/>
        </w:rPr>
        <w:t xml:space="preserve"> 0</w:t>
      </w:r>
      <w:r>
        <w:rPr>
          <w:lang w:eastAsia="zh-CN"/>
        </w:rPr>
        <w:t>。</w:t>
      </w:r>
    </w:p>
    <w:p w14:paraId="5D1A8FD8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单次出库数量不能超过订单剩余可出库数量：</w:t>
      </w:r>
      <w:r>
        <w:rPr>
          <w:lang w:eastAsia="zh-CN"/>
        </w:rPr>
        <w:t>`</w:t>
      </w:r>
      <w:r>
        <w:rPr>
          <w:lang w:eastAsia="zh-CN"/>
        </w:rPr>
        <w:t>订单数量</w:t>
      </w:r>
      <w:r>
        <w:rPr>
          <w:lang w:eastAsia="zh-CN"/>
        </w:rPr>
        <w:t xml:space="preserve"> - </w:t>
      </w:r>
      <w:r>
        <w:rPr>
          <w:lang w:eastAsia="zh-CN"/>
        </w:rPr>
        <w:t>已出库数量</w:t>
      </w:r>
      <w:r>
        <w:rPr>
          <w:lang w:eastAsia="zh-CN"/>
        </w:rPr>
        <w:t>`</w:t>
      </w:r>
      <w:r>
        <w:rPr>
          <w:lang w:eastAsia="zh-CN"/>
        </w:rPr>
        <w:t>。</w:t>
      </w:r>
    </w:p>
    <w:p w14:paraId="5F0D2BE8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仓库已锁定库存必须足够，否则报错。</w:t>
      </w:r>
    </w:p>
    <w:p w14:paraId="175A4657" w14:textId="77777777" w:rsidR="00674D27" w:rsidRDefault="00000000">
      <w:r>
        <w:rPr>
          <w:lang w:eastAsia="zh-CN"/>
        </w:rPr>
        <w:t xml:space="preserve">  </w:t>
      </w:r>
      <w:r>
        <w:t xml:space="preserve">- </w:t>
      </w:r>
      <w:r>
        <w:t>出库成功后会同步：</w:t>
      </w:r>
    </w:p>
    <w:p w14:paraId="7D493006" w14:textId="77777777" w:rsidR="00674D27" w:rsidRDefault="00000000">
      <w:r>
        <w:lastRenderedPageBreak/>
        <w:t xml:space="preserve">    - </w:t>
      </w:r>
      <w:r>
        <w:t>库存表：</w:t>
      </w:r>
      <w:r>
        <w:t xml:space="preserve">`lockedQty` </w:t>
      </w:r>
      <w:r>
        <w:t>减少，</w:t>
      </w:r>
      <w:r>
        <w:t xml:space="preserve">`totalQty` </w:t>
      </w:r>
      <w:r>
        <w:t>减少</w:t>
      </w:r>
    </w:p>
    <w:p w14:paraId="7BC44DC3" w14:textId="77777777" w:rsidR="00674D27" w:rsidRDefault="00000000">
      <w:r>
        <w:t xml:space="preserve">    - </w:t>
      </w:r>
      <w:r>
        <w:t>出库记录表：新增</w:t>
      </w:r>
      <w:r>
        <w:t xml:space="preserve"> `stock_out_record`</w:t>
      </w:r>
    </w:p>
    <w:p w14:paraId="34E82E26" w14:textId="77777777" w:rsidR="00674D27" w:rsidRDefault="00000000">
      <w:r>
        <w:t xml:space="preserve">    - </w:t>
      </w:r>
      <w:r>
        <w:t>锁库记录：按先进顺序扣减或删除</w:t>
      </w:r>
    </w:p>
    <w:p w14:paraId="4A3F2878" w14:textId="77777777" w:rsidR="00674D27" w:rsidRDefault="00000000">
      <w:r>
        <w:t xml:space="preserve">    - </w:t>
      </w:r>
      <w:r>
        <w:t>订单库存进度：调用</w:t>
      </w:r>
      <w:r>
        <w:t xml:space="preserve"> `orderService.updateOrderItemStockProgress(orderId, skuId, -outboundQty, outboundQty)`</w:t>
      </w:r>
    </w:p>
    <w:p w14:paraId="74005410" w14:textId="77777777" w:rsidR="00674D27" w:rsidRDefault="00000000">
      <w:pPr>
        <w:rPr>
          <w:lang w:eastAsia="zh-CN"/>
        </w:rPr>
      </w:pPr>
      <w:r>
        <w:t xml:space="preserve">  </w:t>
      </w:r>
      <w:r>
        <w:rPr>
          <w:lang w:eastAsia="zh-CN"/>
        </w:rPr>
        <w:t xml:space="preserve">- </w:t>
      </w:r>
      <w:r>
        <w:rPr>
          <w:lang w:eastAsia="zh-CN"/>
        </w:rPr>
        <w:t>出库记录关键字段包括：</w:t>
      </w:r>
    </w:p>
    <w:p w14:paraId="4BA5ED29" w14:textId="77777777" w:rsidR="00674D27" w:rsidRDefault="00674D27">
      <w:pPr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4D27" w14:paraId="79558015" w14:textId="77777777">
        <w:tc>
          <w:tcPr>
            <w:tcW w:w="4320" w:type="dxa"/>
          </w:tcPr>
          <w:p w14:paraId="378827C5" w14:textId="77777777" w:rsidR="00674D27" w:rsidRDefault="00000000">
            <w:r>
              <w:t>字段</w:t>
            </w:r>
          </w:p>
        </w:tc>
        <w:tc>
          <w:tcPr>
            <w:tcW w:w="4320" w:type="dxa"/>
          </w:tcPr>
          <w:p w14:paraId="7D6A7D4A" w14:textId="77777777" w:rsidR="00674D27" w:rsidRDefault="00000000">
            <w:r>
              <w:t>说明</w:t>
            </w:r>
          </w:p>
        </w:tc>
      </w:tr>
      <w:tr w:rsidR="00674D27" w14:paraId="095535CB" w14:textId="77777777">
        <w:tc>
          <w:tcPr>
            <w:tcW w:w="4320" w:type="dxa"/>
          </w:tcPr>
          <w:p w14:paraId="601F9DBD" w14:textId="77777777" w:rsidR="00674D27" w:rsidRDefault="00000000">
            <w:r>
              <w:t>outboundNo</w:t>
            </w:r>
          </w:p>
        </w:tc>
        <w:tc>
          <w:tcPr>
            <w:tcW w:w="4320" w:type="dxa"/>
          </w:tcPr>
          <w:p w14:paraId="37F33C18" w14:textId="77777777" w:rsidR="00674D27" w:rsidRDefault="00000000">
            <w:r>
              <w:t>系统生成，格式为</w:t>
            </w:r>
            <w:r>
              <w:t xml:space="preserve"> `OUT` + </w:t>
            </w:r>
            <w:r>
              <w:t>时间戳</w:t>
            </w:r>
            <w:r>
              <w:t xml:space="preserve"> + SKU ID</w:t>
            </w:r>
          </w:p>
        </w:tc>
      </w:tr>
      <w:tr w:rsidR="00674D27" w14:paraId="5FB384AB" w14:textId="77777777">
        <w:tc>
          <w:tcPr>
            <w:tcW w:w="4320" w:type="dxa"/>
          </w:tcPr>
          <w:p w14:paraId="24FD74C1" w14:textId="77777777" w:rsidR="00674D27" w:rsidRDefault="00000000">
            <w:r>
              <w:t>operatorUserId</w:t>
            </w:r>
          </w:p>
        </w:tc>
        <w:tc>
          <w:tcPr>
            <w:tcW w:w="4320" w:type="dxa"/>
          </w:tcPr>
          <w:p w14:paraId="2A74D8F2" w14:textId="77777777" w:rsidR="00674D27" w:rsidRDefault="00000000">
            <w:r>
              <w:t>当前登录人</w:t>
            </w:r>
            <w:r>
              <w:t xml:space="preserve"> ID</w:t>
            </w:r>
            <w:r>
              <w:t>，取自</w:t>
            </w:r>
            <w:r>
              <w:t xml:space="preserve"> `SecurityUtils.getCurrentUserId()`</w:t>
            </w:r>
          </w:p>
        </w:tc>
      </w:tr>
      <w:tr w:rsidR="00674D27" w14:paraId="0BC98224" w14:textId="77777777">
        <w:tc>
          <w:tcPr>
            <w:tcW w:w="4320" w:type="dxa"/>
          </w:tcPr>
          <w:p w14:paraId="04F57C46" w14:textId="77777777" w:rsidR="00674D27" w:rsidRDefault="00000000">
            <w:r>
              <w:t>status</w:t>
            </w:r>
          </w:p>
        </w:tc>
        <w:tc>
          <w:tcPr>
            <w:tcW w:w="4320" w:type="dxa"/>
          </w:tcPr>
          <w:p w14:paraId="58AD4F56" w14:textId="77777777" w:rsidR="00674D27" w:rsidRDefault="00000000">
            <w:r>
              <w:t>固定写入</w:t>
            </w:r>
            <w:r>
              <w:t xml:space="preserve"> `DONE`</w:t>
            </w:r>
          </w:p>
        </w:tc>
      </w:tr>
      <w:tr w:rsidR="00674D27" w14:paraId="68D354E0" w14:textId="77777777">
        <w:tc>
          <w:tcPr>
            <w:tcW w:w="4320" w:type="dxa"/>
          </w:tcPr>
          <w:p w14:paraId="4C926822" w14:textId="77777777" w:rsidR="00674D27" w:rsidRDefault="00000000">
            <w:r>
              <w:t>remark</w:t>
            </w:r>
          </w:p>
        </w:tc>
        <w:tc>
          <w:tcPr>
            <w:tcW w:w="4320" w:type="dxa"/>
          </w:tcPr>
          <w:p w14:paraId="27B1BE04" w14:textId="77777777" w:rsidR="00674D27" w:rsidRDefault="00000000">
            <w:r>
              <w:t>固定写入</w:t>
            </w:r>
            <w:r>
              <w:t xml:space="preserve"> `SKU=&lt;skuId&gt;, qty=&lt;quantity&gt;`</w:t>
            </w:r>
          </w:p>
        </w:tc>
      </w:tr>
      <w:tr w:rsidR="00674D27" w14:paraId="5301EF85" w14:textId="77777777">
        <w:tc>
          <w:tcPr>
            <w:tcW w:w="4320" w:type="dxa"/>
          </w:tcPr>
          <w:p w14:paraId="0E6C02C6" w14:textId="77777777" w:rsidR="00674D27" w:rsidRDefault="00000000">
            <w:r>
              <w:t>outboundTime</w:t>
            </w:r>
          </w:p>
        </w:tc>
        <w:tc>
          <w:tcPr>
            <w:tcW w:w="4320" w:type="dxa"/>
          </w:tcPr>
          <w:p w14:paraId="60B320E6" w14:textId="77777777" w:rsidR="00674D27" w:rsidRDefault="00000000">
            <w:r>
              <w:t>出库时间</w:t>
            </w:r>
          </w:p>
        </w:tc>
      </w:tr>
    </w:tbl>
    <w:p w14:paraId="0C4EA49A" w14:textId="77777777" w:rsidR="00674D27" w:rsidRDefault="00674D27"/>
    <w:p w14:paraId="400D4EE9" w14:textId="77777777" w:rsidR="00674D27" w:rsidRDefault="00000000">
      <w:pPr>
        <w:pStyle w:val="1"/>
      </w:pPr>
      <w:r>
        <w:t xml:space="preserve">3.4 </w:t>
      </w:r>
      <w:r>
        <w:t>库存模块业务规则摘要</w:t>
      </w:r>
    </w:p>
    <w:p w14:paraId="59990581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4D27" w14:paraId="3B97E73F" w14:textId="77777777">
        <w:tc>
          <w:tcPr>
            <w:tcW w:w="4320" w:type="dxa"/>
          </w:tcPr>
          <w:p w14:paraId="5E74FCEE" w14:textId="77777777" w:rsidR="00674D27" w:rsidRDefault="00000000">
            <w:r>
              <w:t>规则</w:t>
            </w:r>
          </w:p>
        </w:tc>
        <w:tc>
          <w:tcPr>
            <w:tcW w:w="4320" w:type="dxa"/>
          </w:tcPr>
          <w:p w14:paraId="491812D9" w14:textId="77777777" w:rsidR="00674D27" w:rsidRDefault="00000000">
            <w:r>
              <w:t>说明</w:t>
            </w:r>
          </w:p>
        </w:tc>
      </w:tr>
      <w:tr w:rsidR="00674D27" w14:paraId="4505331B" w14:textId="77777777">
        <w:tc>
          <w:tcPr>
            <w:tcW w:w="4320" w:type="dxa"/>
          </w:tcPr>
          <w:p w14:paraId="4D8F429D" w14:textId="77777777" w:rsidR="00674D27" w:rsidRDefault="00000000">
            <w:r>
              <w:t>锁库数量校验</w:t>
            </w:r>
          </w:p>
        </w:tc>
        <w:tc>
          <w:tcPr>
            <w:tcW w:w="4320" w:type="dxa"/>
          </w:tcPr>
          <w:p w14:paraId="0BFB5C00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必须大于</w:t>
            </w:r>
            <w:r>
              <w:rPr>
                <w:lang w:eastAsia="zh-CN"/>
              </w:rPr>
              <w:t xml:space="preserve"> 0</w:t>
            </w:r>
            <w:r>
              <w:rPr>
                <w:lang w:eastAsia="zh-CN"/>
              </w:rPr>
              <w:t>，且不能</w:t>
            </w:r>
            <w:proofErr w:type="gramStart"/>
            <w:r>
              <w:rPr>
                <w:lang w:eastAsia="zh-CN"/>
              </w:rPr>
              <w:t>使锁库</w:t>
            </w:r>
            <w:proofErr w:type="gramEnd"/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出库总量超过订单数量</w:t>
            </w:r>
          </w:p>
        </w:tc>
      </w:tr>
      <w:tr w:rsidR="00674D27" w14:paraId="39863E2F" w14:textId="77777777">
        <w:tc>
          <w:tcPr>
            <w:tcW w:w="4320" w:type="dxa"/>
          </w:tcPr>
          <w:p w14:paraId="73867B1B" w14:textId="77777777" w:rsidR="00674D27" w:rsidRDefault="00000000">
            <w:r>
              <w:t>出库数量校验</w:t>
            </w:r>
          </w:p>
        </w:tc>
        <w:tc>
          <w:tcPr>
            <w:tcW w:w="4320" w:type="dxa"/>
          </w:tcPr>
          <w:p w14:paraId="092DB505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必须大于</w:t>
            </w:r>
            <w:r>
              <w:rPr>
                <w:lang w:eastAsia="zh-CN"/>
              </w:rPr>
              <w:t xml:space="preserve"> 0</w:t>
            </w:r>
            <w:r>
              <w:rPr>
                <w:lang w:eastAsia="zh-CN"/>
              </w:rPr>
              <w:t>，且不能超过订单剩余可出库量</w:t>
            </w:r>
          </w:p>
        </w:tc>
      </w:tr>
      <w:tr w:rsidR="00674D27" w14:paraId="1FD133E8" w14:textId="77777777">
        <w:tc>
          <w:tcPr>
            <w:tcW w:w="4320" w:type="dxa"/>
          </w:tcPr>
          <w:p w14:paraId="6E0C61D8" w14:textId="77777777" w:rsidR="00674D27" w:rsidRDefault="00000000">
            <w:r>
              <w:t>库存不足校验</w:t>
            </w:r>
          </w:p>
        </w:tc>
        <w:tc>
          <w:tcPr>
            <w:tcW w:w="4320" w:type="dxa"/>
          </w:tcPr>
          <w:p w14:paraId="6C129453" w14:textId="77777777" w:rsidR="00674D27" w:rsidRDefault="00000000">
            <w:r>
              <w:t>锁库时检查</w:t>
            </w:r>
            <w:r>
              <w:t xml:space="preserve"> `availableQty`</w:t>
            </w:r>
            <w:r>
              <w:t>，出库时检查</w:t>
            </w:r>
            <w:r>
              <w:t xml:space="preserve"> `lockedQty`</w:t>
            </w:r>
          </w:p>
        </w:tc>
      </w:tr>
      <w:tr w:rsidR="00674D27" w14:paraId="2BA7E20E" w14:textId="77777777">
        <w:tc>
          <w:tcPr>
            <w:tcW w:w="4320" w:type="dxa"/>
          </w:tcPr>
          <w:p w14:paraId="37C11995" w14:textId="77777777" w:rsidR="00674D27" w:rsidRDefault="00000000">
            <w:r>
              <w:t>自动预警</w:t>
            </w:r>
          </w:p>
        </w:tc>
        <w:tc>
          <w:tcPr>
            <w:tcW w:w="4320" w:type="dxa"/>
          </w:tcPr>
          <w:p w14:paraId="05FF3BDB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当可用库存小于等于预警阈值时，自动生成未读消息</w:t>
            </w:r>
          </w:p>
        </w:tc>
      </w:tr>
      <w:tr w:rsidR="00674D27" w14:paraId="5EFBD71C" w14:textId="77777777">
        <w:tc>
          <w:tcPr>
            <w:tcW w:w="4320" w:type="dxa"/>
          </w:tcPr>
          <w:p w14:paraId="6297EDFA" w14:textId="77777777" w:rsidR="00674D27" w:rsidRDefault="00000000">
            <w:r>
              <w:t>预警去重</w:t>
            </w:r>
          </w:p>
        </w:tc>
        <w:tc>
          <w:tcPr>
            <w:tcW w:w="4320" w:type="dxa"/>
          </w:tcPr>
          <w:p w14:paraId="7991872E" w14:textId="77777777" w:rsidR="00674D27" w:rsidRDefault="00000000">
            <w:r>
              <w:t>同一</w:t>
            </w:r>
            <w:r>
              <w:t xml:space="preserve"> `bizType=STOCK + bizId=skuId + readFlag=0` </w:t>
            </w:r>
            <w:r>
              <w:t>的消息不会重复创建</w:t>
            </w:r>
          </w:p>
        </w:tc>
      </w:tr>
    </w:tbl>
    <w:p w14:paraId="7E78407C" w14:textId="77777777" w:rsidR="00674D27" w:rsidRDefault="00674D27"/>
    <w:p w14:paraId="664EC3CA" w14:textId="77777777" w:rsidR="00674D27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模块二：收款、应收与发票管理</w:t>
      </w:r>
    </w:p>
    <w:p w14:paraId="76BA0834" w14:textId="77777777" w:rsidR="00674D27" w:rsidRDefault="00674D27">
      <w:pPr>
        <w:rPr>
          <w:lang w:eastAsia="zh-CN"/>
        </w:rPr>
      </w:pPr>
    </w:p>
    <w:p w14:paraId="59D99B57" w14:textId="77777777" w:rsidR="00674D27" w:rsidRDefault="00000000">
      <w:pPr>
        <w:pStyle w:val="1"/>
      </w:pPr>
      <w:r>
        <w:t xml:space="preserve">4.1 </w:t>
      </w:r>
      <w:r>
        <w:t>接口概览</w:t>
      </w:r>
    </w:p>
    <w:p w14:paraId="0C293A8A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4D27" w14:paraId="272B9A71" w14:textId="77777777">
        <w:tc>
          <w:tcPr>
            <w:tcW w:w="2160" w:type="dxa"/>
          </w:tcPr>
          <w:p w14:paraId="24B7831F" w14:textId="77777777" w:rsidR="00674D27" w:rsidRDefault="00000000">
            <w:r>
              <w:lastRenderedPageBreak/>
              <w:t>序号</w:t>
            </w:r>
          </w:p>
        </w:tc>
        <w:tc>
          <w:tcPr>
            <w:tcW w:w="2160" w:type="dxa"/>
          </w:tcPr>
          <w:p w14:paraId="2F2DFE93" w14:textId="77777777" w:rsidR="00674D27" w:rsidRDefault="00000000">
            <w:r>
              <w:t>方法</w:t>
            </w:r>
          </w:p>
        </w:tc>
        <w:tc>
          <w:tcPr>
            <w:tcW w:w="2160" w:type="dxa"/>
          </w:tcPr>
          <w:p w14:paraId="128C1DBB" w14:textId="77777777" w:rsidR="00674D27" w:rsidRDefault="00000000">
            <w:r>
              <w:t>路径</w:t>
            </w:r>
          </w:p>
        </w:tc>
        <w:tc>
          <w:tcPr>
            <w:tcW w:w="2160" w:type="dxa"/>
          </w:tcPr>
          <w:p w14:paraId="245D379F" w14:textId="77777777" w:rsidR="00674D27" w:rsidRDefault="00000000">
            <w:r>
              <w:t>说明</w:t>
            </w:r>
          </w:p>
        </w:tc>
      </w:tr>
      <w:tr w:rsidR="00674D27" w14:paraId="6FC4BE68" w14:textId="77777777">
        <w:tc>
          <w:tcPr>
            <w:tcW w:w="2160" w:type="dxa"/>
          </w:tcPr>
          <w:p w14:paraId="4ED0A60F" w14:textId="77777777" w:rsidR="00674D27" w:rsidRDefault="00000000">
            <w:r>
              <w:t>1</w:t>
            </w:r>
          </w:p>
        </w:tc>
        <w:tc>
          <w:tcPr>
            <w:tcW w:w="2160" w:type="dxa"/>
          </w:tcPr>
          <w:p w14:paraId="357F7274" w14:textId="77777777" w:rsidR="00674D27" w:rsidRDefault="00000000">
            <w:r>
              <w:t>POST</w:t>
            </w:r>
          </w:p>
        </w:tc>
        <w:tc>
          <w:tcPr>
            <w:tcW w:w="2160" w:type="dxa"/>
          </w:tcPr>
          <w:p w14:paraId="7556A048" w14:textId="77777777" w:rsidR="00674D27" w:rsidRDefault="00000000">
            <w:r>
              <w:t>`/api/payments`</w:t>
            </w:r>
          </w:p>
        </w:tc>
        <w:tc>
          <w:tcPr>
            <w:tcW w:w="2160" w:type="dxa"/>
          </w:tcPr>
          <w:p w14:paraId="174FE9B0" w14:textId="77777777" w:rsidR="00674D27" w:rsidRDefault="00000000">
            <w:r>
              <w:t>新增收款记录</w:t>
            </w:r>
          </w:p>
        </w:tc>
      </w:tr>
      <w:tr w:rsidR="00674D27" w14:paraId="3687CFCD" w14:textId="77777777">
        <w:tc>
          <w:tcPr>
            <w:tcW w:w="2160" w:type="dxa"/>
          </w:tcPr>
          <w:p w14:paraId="69C981D5" w14:textId="77777777" w:rsidR="00674D27" w:rsidRDefault="00000000">
            <w:r>
              <w:t>2</w:t>
            </w:r>
          </w:p>
        </w:tc>
        <w:tc>
          <w:tcPr>
            <w:tcW w:w="2160" w:type="dxa"/>
          </w:tcPr>
          <w:p w14:paraId="7286B180" w14:textId="77777777" w:rsidR="00674D27" w:rsidRDefault="00000000">
            <w:r>
              <w:t>GET</w:t>
            </w:r>
          </w:p>
        </w:tc>
        <w:tc>
          <w:tcPr>
            <w:tcW w:w="2160" w:type="dxa"/>
          </w:tcPr>
          <w:p w14:paraId="345475A2" w14:textId="77777777" w:rsidR="00674D27" w:rsidRDefault="00000000">
            <w:r>
              <w:t>`/api/payments`</w:t>
            </w:r>
          </w:p>
        </w:tc>
        <w:tc>
          <w:tcPr>
            <w:tcW w:w="2160" w:type="dxa"/>
          </w:tcPr>
          <w:p w14:paraId="2731A4B1" w14:textId="77777777" w:rsidR="00674D27" w:rsidRDefault="00000000">
            <w:r>
              <w:t>查询收款记录列表</w:t>
            </w:r>
          </w:p>
        </w:tc>
      </w:tr>
      <w:tr w:rsidR="00674D27" w14:paraId="1B418895" w14:textId="77777777">
        <w:tc>
          <w:tcPr>
            <w:tcW w:w="2160" w:type="dxa"/>
          </w:tcPr>
          <w:p w14:paraId="133BB97A" w14:textId="77777777" w:rsidR="00674D27" w:rsidRDefault="00000000">
            <w:r>
              <w:t>3</w:t>
            </w:r>
          </w:p>
        </w:tc>
        <w:tc>
          <w:tcPr>
            <w:tcW w:w="2160" w:type="dxa"/>
          </w:tcPr>
          <w:p w14:paraId="7547342A" w14:textId="77777777" w:rsidR="00674D27" w:rsidRDefault="00000000">
            <w:r>
              <w:t>GET</w:t>
            </w:r>
          </w:p>
        </w:tc>
        <w:tc>
          <w:tcPr>
            <w:tcW w:w="2160" w:type="dxa"/>
          </w:tcPr>
          <w:p w14:paraId="47A92DF6" w14:textId="77777777" w:rsidR="00674D27" w:rsidRDefault="00000000">
            <w:r>
              <w:t>`/api/receivables`</w:t>
            </w:r>
          </w:p>
        </w:tc>
        <w:tc>
          <w:tcPr>
            <w:tcW w:w="2160" w:type="dxa"/>
          </w:tcPr>
          <w:p w14:paraId="40551633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查询应收信息，支持单订单或全部订单</w:t>
            </w:r>
          </w:p>
        </w:tc>
      </w:tr>
      <w:tr w:rsidR="00674D27" w14:paraId="2F5499A6" w14:textId="77777777">
        <w:tc>
          <w:tcPr>
            <w:tcW w:w="2160" w:type="dxa"/>
          </w:tcPr>
          <w:p w14:paraId="3C217EBE" w14:textId="77777777" w:rsidR="00674D27" w:rsidRDefault="00000000">
            <w:r>
              <w:t>4</w:t>
            </w:r>
          </w:p>
        </w:tc>
        <w:tc>
          <w:tcPr>
            <w:tcW w:w="2160" w:type="dxa"/>
          </w:tcPr>
          <w:p w14:paraId="6C0804DB" w14:textId="77777777" w:rsidR="00674D27" w:rsidRDefault="00000000">
            <w:r>
              <w:t>POST</w:t>
            </w:r>
          </w:p>
        </w:tc>
        <w:tc>
          <w:tcPr>
            <w:tcW w:w="2160" w:type="dxa"/>
          </w:tcPr>
          <w:p w14:paraId="0AAF2A7E" w14:textId="77777777" w:rsidR="00674D27" w:rsidRDefault="00000000">
            <w:r>
              <w:t>`/api/invoices`</w:t>
            </w:r>
          </w:p>
        </w:tc>
        <w:tc>
          <w:tcPr>
            <w:tcW w:w="2160" w:type="dxa"/>
          </w:tcPr>
          <w:p w14:paraId="7CFDCAA8" w14:textId="77777777" w:rsidR="00674D27" w:rsidRDefault="00000000">
            <w:r>
              <w:t>新增发票记录</w:t>
            </w:r>
          </w:p>
        </w:tc>
      </w:tr>
      <w:tr w:rsidR="00674D27" w14:paraId="3B64A249" w14:textId="77777777">
        <w:tc>
          <w:tcPr>
            <w:tcW w:w="2160" w:type="dxa"/>
          </w:tcPr>
          <w:p w14:paraId="5B9750A4" w14:textId="77777777" w:rsidR="00674D27" w:rsidRDefault="00000000">
            <w:r>
              <w:t>5</w:t>
            </w:r>
          </w:p>
        </w:tc>
        <w:tc>
          <w:tcPr>
            <w:tcW w:w="2160" w:type="dxa"/>
          </w:tcPr>
          <w:p w14:paraId="56FD8D87" w14:textId="77777777" w:rsidR="00674D27" w:rsidRDefault="00000000">
            <w:r>
              <w:t>GET</w:t>
            </w:r>
          </w:p>
        </w:tc>
        <w:tc>
          <w:tcPr>
            <w:tcW w:w="2160" w:type="dxa"/>
          </w:tcPr>
          <w:p w14:paraId="582B47BD" w14:textId="77777777" w:rsidR="00674D27" w:rsidRDefault="00000000">
            <w:r>
              <w:t>`/api/invoices`</w:t>
            </w:r>
          </w:p>
        </w:tc>
        <w:tc>
          <w:tcPr>
            <w:tcW w:w="2160" w:type="dxa"/>
          </w:tcPr>
          <w:p w14:paraId="0F6BF362" w14:textId="77777777" w:rsidR="00674D27" w:rsidRDefault="00000000">
            <w:r>
              <w:t>查询发票记录列表</w:t>
            </w:r>
          </w:p>
        </w:tc>
      </w:tr>
    </w:tbl>
    <w:p w14:paraId="1EB2A064" w14:textId="77777777" w:rsidR="00674D27" w:rsidRDefault="00674D27"/>
    <w:p w14:paraId="45BFD5F3" w14:textId="77777777" w:rsidR="00674D27" w:rsidRDefault="00000000">
      <w:pPr>
        <w:pStyle w:val="1"/>
      </w:pPr>
      <w:r>
        <w:t xml:space="preserve">4.2 </w:t>
      </w:r>
      <w:r>
        <w:t>数据对象</w:t>
      </w:r>
    </w:p>
    <w:p w14:paraId="6B7F98E7" w14:textId="77777777" w:rsidR="00674D27" w:rsidRDefault="00674D27"/>
    <w:p w14:paraId="1919B6A7" w14:textId="77777777" w:rsidR="00674D27" w:rsidRDefault="00000000">
      <w:pPr>
        <w:pStyle w:val="21"/>
      </w:pPr>
      <w:r>
        <w:t>4.2.1 PaymentRequest</w:t>
      </w:r>
    </w:p>
    <w:p w14:paraId="0A80EB54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4D27" w14:paraId="69C8234E" w14:textId="77777777">
        <w:tc>
          <w:tcPr>
            <w:tcW w:w="2160" w:type="dxa"/>
          </w:tcPr>
          <w:p w14:paraId="0ED0B402" w14:textId="77777777" w:rsidR="00674D27" w:rsidRDefault="00000000">
            <w:r>
              <w:t>字段</w:t>
            </w:r>
          </w:p>
        </w:tc>
        <w:tc>
          <w:tcPr>
            <w:tcW w:w="2160" w:type="dxa"/>
          </w:tcPr>
          <w:p w14:paraId="779676EE" w14:textId="77777777" w:rsidR="00674D27" w:rsidRDefault="00000000">
            <w:r>
              <w:t>类型</w:t>
            </w:r>
          </w:p>
        </w:tc>
        <w:tc>
          <w:tcPr>
            <w:tcW w:w="2160" w:type="dxa"/>
          </w:tcPr>
          <w:p w14:paraId="625D903B" w14:textId="77777777" w:rsidR="00674D27" w:rsidRDefault="00000000">
            <w:r>
              <w:t>必填</w:t>
            </w:r>
          </w:p>
        </w:tc>
        <w:tc>
          <w:tcPr>
            <w:tcW w:w="2160" w:type="dxa"/>
          </w:tcPr>
          <w:p w14:paraId="3A73065E" w14:textId="77777777" w:rsidR="00674D27" w:rsidRDefault="00000000">
            <w:r>
              <w:t>说明</w:t>
            </w:r>
          </w:p>
        </w:tc>
      </w:tr>
      <w:tr w:rsidR="00674D27" w14:paraId="74F81295" w14:textId="77777777">
        <w:tc>
          <w:tcPr>
            <w:tcW w:w="2160" w:type="dxa"/>
          </w:tcPr>
          <w:p w14:paraId="3DFF5B66" w14:textId="77777777" w:rsidR="00674D27" w:rsidRDefault="00000000">
            <w:r>
              <w:t>orderId</w:t>
            </w:r>
          </w:p>
        </w:tc>
        <w:tc>
          <w:tcPr>
            <w:tcW w:w="2160" w:type="dxa"/>
          </w:tcPr>
          <w:p w14:paraId="08623FC2" w14:textId="77777777" w:rsidR="00674D27" w:rsidRDefault="00000000">
            <w:r>
              <w:t>Long</w:t>
            </w:r>
          </w:p>
        </w:tc>
        <w:tc>
          <w:tcPr>
            <w:tcW w:w="2160" w:type="dxa"/>
          </w:tcPr>
          <w:p w14:paraId="3C34B7F0" w14:textId="77777777" w:rsidR="00674D27" w:rsidRDefault="00000000">
            <w:r>
              <w:t>是</w:t>
            </w:r>
          </w:p>
        </w:tc>
        <w:tc>
          <w:tcPr>
            <w:tcW w:w="2160" w:type="dxa"/>
          </w:tcPr>
          <w:p w14:paraId="4D815072" w14:textId="77777777" w:rsidR="00674D27" w:rsidRDefault="00000000">
            <w:r>
              <w:t>订单</w:t>
            </w:r>
            <w:r>
              <w:t xml:space="preserve"> ID</w:t>
            </w:r>
          </w:p>
        </w:tc>
      </w:tr>
      <w:tr w:rsidR="00674D27" w14:paraId="2AEAD7EF" w14:textId="77777777">
        <w:tc>
          <w:tcPr>
            <w:tcW w:w="2160" w:type="dxa"/>
          </w:tcPr>
          <w:p w14:paraId="6BEDD0EB" w14:textId="77777777" w:rsidR="00674D27" w:rsidRDefault="00000000">
            <w:r>
              <w:t>customerId</w:t>
            </w:r>
          </w:p>
        </w:tc>
        <w:tc>
          <w:tcPr>
            <w:tcW w:w="2160" w:type="dxa"/>
          </w:tcPr>
          <w:p w14:paraId="1D74ABB4" w14:textId="77777777" w:rsidR="00674D27" w:rsidRDefault="00000000">
            <w:r>
              <w:t>Long</w:t>
            </w:r>
          </w:p>
        </w:tc>
        <w:tc>
          <w:tcPr>
            <w:tcW w:w="2160" w:type="dxa"/>
          </w:tcPr>
          <w:p w14:paraId="1FEBD443" w14:textId="77777777" w:rsidR="00674D27" w:rsidRDefault="00000000">
            <w:r>
              <w:t>是</w:t>
            </w:r>
          </w:p>
        </w:tc>
        <w:tc>
          <w:tcPr>
            <w:tcW w:w="2160" w:type="dxa"/>
          </w:tcPr>
          <w:p w14:paraId="353AC6D6" w14:textId="77777777" w:rsidR="00674D27" w:rsidRDefault="00000000">
            <w:r>
              <w:t>客户</w:t>
            </w:r>
            <w:r>
              <w:t xml:space="preserve"> ID</w:t>
            </w:r>
          </w:p>
        </w:tc>
      </w:tr>
      <w:tr w:rsidR="00674D27" w14:paraId="100D1002" w14:textId="77777777">
        <w:tc>
          <w:tcPr>
            <w:tcW w:w="2160" w:type="dxa"/>
          </w:tcPr>
          <w:p w14:paraId="0E6ABDA6" w14:textId="77777777" w:rsidR="00674D27" w:rsidRDefault="00000000">
            <w:r>
              <w:t>payAmount</w:t>
            </w:r>
          </w:p>
        </w:tc>
        <w:tc>
          <w:tcPr>
            <w:tcW w:w="2160" w:type="dxa"/>
          </w:tcPr>
          <w:p w14:paraId="2FFA4A45" w14:textId="77777777" w:rsidR="00674D27" w:rsidRDefault="00000000">
            <w:r>
              <w:t>BigDecimal</w:t>
            </w:r>
          </w:p>
        </w:tc>
        <w:tc>
          <w:tcPr>
            <w:tcW w:w="2160" w:type="dxa"/>
          </w:tcPr>
          <w:p w14:paraId="2FFFFF0D" w14:textId="77777777" w:rsidR="00674D27" w:rsidRDefault="00000000">
            <w:r>
              <w:t>是</w:t>
            </w:r>
          </w:p>
        </w:tc>
        <w:tc>
          <w:tcPr>
            <w:tcW w:w="2160" w:type="dxa"/>
          </w:tcPr>
          <w:p w14:paraId="0AE8623A" w14:textId="77777777" w:rsidR="00674D27" w:rsidRDefault="00000000">
            <w:r>
              <w:t>收款金额</w:t>
            </w:r>
          </w:p>
        </w:tc>
      </w:tr>
      <w:tr w:rsidR="00674D27" w14:paraId="388D51D1" w14:textId="77777777">
        <w:tc>
          <w:tcPr>
            <w:tcW w:w="2160" w:type="dxa"/>
          </w:tcPr>
          <w:p w14:paraId="602BD466" w14:textId="77777777" w:rsidR="00674D27" w:rsidRDefault="00000000">
            <w:r>
              <w:t>payMethod</w:t>
            </w:r>
          </w:p>
        </w:tc>
        <w:tc>
          <w:tcPr>
            <w:tcW w:w="2160" w:type="dxa"/>
          </w:tcPr>
          <w:p w14:paraId="0C802553" w14:textId="77777777" w:rsidR="00674D27" w:rsidRDefault="00000000">
            <w:r>
              <w:t>String</w:t>
            </w:r>
          </w:p>
        </w:tc>
        <w:tc>
          <w:tcPr>
            <w:tcW w:w="2160" w:type="dxa"/>
          </w:tcPr>
          <w:p w14:paraId="2B249395" w14:textId="77777777" w:rsidR="00674D27" w:rsidRDefault="00000000">
            <w:r>
              <w:t>否</w:t>
            </w:r>
          </w:p>
        </w:tc>
        <w:tc>
          <w:tcPr>
            <w:tcW w:w="2160" w:type="dxa"/>
          </w:tcPr>
          <w:p w14:paraId="353E77F9" w14:textId="77777777" w:rsidR="00674D27" w:rsidRDefault="00000000">
            <w:r>
              <w:t>收款方式</w:t>
            </w:r>
          </w:p>
        </w:tc>
      </w:tr>
      <w:tr w:rsidR="00674D27" w14:paraId="2C7298B1" w14:textId="77777777">
        <w:tc>
          <w:tcPr>
            <w:tcW w:w="2160" w:type="dxa"/>
          </w:tcPr>
          <w:p w14:paraId="208887E8" w14:textId="77777777" w:rsidR="00674D27" w:rsidRDefault="00000000">
            <w:r>
              <w:t>voucherUrl</w:t>
            </w:r>
          </w:p>
        </w:tc>
        <w:tc>
          <w:tcPr>
            <w:tcW w:w="2160" w:type="dxa"/>
          </w:tcPr>
          <w:p w14:paraId="30D2A5F9" w14:textId="77777777" w:rsidR="00674D27" w:rsidRDefault="00000000">
            <w:r>
              <w:t>String</w:t>
            </w:r>
          </w:p>
        </w:tc>
        <w:tc>
          <w:tcPr>
            <w:tcW w:w="2160" w:type="dxa"/>
          </w:tcPr>
          <w:p w14:paraId="1C36215E" w14:textId="77777777" w:rsidR="00674D27" w:rsidRDefault="00000000">
            <w:r>
              <w:t>否</w:t>
            </w:r>
          </w:p>
        </w:tc>
        <w:tc>
          <w:tcPr>
            <w:tcW w:w="2160" w:type="dxa"/>
          </w:tcPr>
          <w:p w14:paraId="63AAD9CE" w14:textId="77777777" w:rsidR="00674D27" w:rsidRDefault="00000000">
            <w:r>
              <w:t>收款凭证地址</w:t>
            </w:r>
          </w:p>
        </w:tc>
      </w:tr>
      <w:tr w:rsidR="00674D27" w14:paraId="6EC2958F" w14:textId="77777777">
        <w:tc>
          <w:tcPr>
            <w:tcW w:w="2160" w:type="dxa"/>
          </w:tcPr>
          <w:p w14:paraId="43588482" w14:textId="77777777" w:rsidR="00674D27" w:rsidRDefault="00000000">
            <w:r>
              <w:t>operatorUserId</w:t>
            </w:r>
          </w:p>
        </w:tc>
        <w:tc>
          <w:tcPr>
            <w:tcW w:w="2160" w:type="dxa"/>
          </w:tcPr>
          <w:p w14:paraId="35E050A2" w14:textId="77777777" w:rsidR="00674D27" w:rsidRDefault="00000000">
            <w:r>
              <w:t>Long</w:t>
            </w:r>
          </w:p>
        </w:tc>
        <w:tc>
          <w:tcPr>
            <w:tcW w:w="2160" w:type="dxa"/>
          </w:tcPr>
          <w:p w14:paraId="798235C8" w14:textId="77777777" w:rsidR="00674D27" w:rsidRDefault="00000000">
            <w:r>
              <w:t>否</w:t>
            </w:r>
          </w:p>
        </w:tc>
        <w:tc>
          <w:tcPr>
            <w:tcW w:w="2160" w:type="dxa"/>
          </w:tcPr>
          <w:p w14:paraId="13563F2E" w14:textId="77777777" w:rsidR="00674D27" w:rsidRDefault="00000000">
            <w:r>
              <w:t>操作人</w:t>
            </w:r>
            <w:r>
              <w:t xml:space="preserve"> ID</w:t>
            </w:r>
          </w:p>
        </w:tc>
      </w:tr>
      <w:tr w:rsidR="00674D27" w14:paraId="37B3DFEA" w14:textId="77777777">
        <w:tc>
          <w:tcPr>
            <w:tcW w:w="2160" w:type="dxa"/>
          </w:tcPr>
          <w:p w14:paraId="39F08496" w14:textId="77777777" w:rsidR="00674D27" w:rsidRDefault="00000000">
            <w:r>
              <w:t>remark</w:t>
            </w:r>
          </w:p>
        </w:tc>
        <w:tc>
          <w:tcPr>
            <w:tcW w:w="2160" w:type="dxa"/>
          </w:tcPr>
          <w:p w14:paraId="5B1B4F39" w14:textId="77777777" w:rsidR="00674D27" w:rsidRDefault="00000000">
            <w:r>
              <w:t>String</w:t>
            </w:r>
          </w:p>
        </w:tc>
        <w:tc>
          <w:tcPr>
            <w:tcW w:w="2160" w:type="dxa"/>
          </w:tcPr>
          <w:p w14:paraId="41BB2AA7" w14:textId="77777777" w:rsidR="00674D27" w:rsidRDefault="00000000">
            <w:r>
              <w:t>否</w:t>
            </w:r>
          </w:p>
        </w:tc>
        <w:tc>
          <w:tcPr>
            <w:tcW w:w="2160" w:type="dxa"/>
          </w:tcPr>
          <w:p w14:paraId="4460268E" w14:textId="77777777" w:rsidR="00674D27" w:rsidRDefault="00000000">
            <w:r>
              <w:t>备注</w:t>
            </w:r>
          </w:p>
        </w:tc>
      </w:tr>
    </w:tbl>
    <w:p w14:paraId="0AA1F50B" w14:textId="77777777" w:rsidR="00674D27" w:rsidRDefault="00674D27"/>
    <w:p w14:paraId="02426318" w14:textId="77777777" w:rsidR="00674D27" w:rsidRDefault="00000000">
      <w:pPr>
        <w:pStyle w:val="21"/>
      </w:pPr>
      <w:r>
        <w:t xml:space="preserve">4.2.2 PaymentRecord </w:t>
      </w:r>
      <w:r>
        <w:t>返回字段</w:t>
      </w:r>
    </w:p>
    <w:p w14:paraId="47E036C2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4D27" w14:paraId="2ADF5D84" w14:textId="77777777">
        <w:tc>
          <w:tcPr>
            <w:tcW w:w="2880" w:type="dxa"/>
          </w:tcPr>
          <w:p w14:paraId="7FA17C4E" w14:textId="77777777" w:rsidR="00674D27" w:rsidRDefault="00000000">
            <w:r>
              <w:t>字段</w:t>
            </w:r>
          </w:p>
        </w:tc>
        <w:tc>
          <w:tcPr>
            <w:tcW w:w="2880" w:type="dxa"/>
          </w:tcPr>
          <w:p w14:paraId="712AA648" w14:textId="77777777" w:rsidR="00674D27" w:rsidRDefault="00000000">
            <w:r>
              <w:t>类型</w:t>
            </w:r>
          </w:p>
        </w:tc>
        <w:tc>
          <w:tcPr>
            <w:tcW w:w="2880" w:type="dxa"/>
          </w:tcPr>
          <w:p w14:paraId="0C3A125E" w14:textId="77777777" w:rsidR="00674D27" w:rsidRDefault="00000000">
            <w:r>
              <w:t>说明</w:t>
            </w:r>
          </w:p>
        </w:tc>
      </w:tr>
      <w:tr w:rsidR="00674D27" w14:paraId="2A3C0108" w14:textId="77777777">
        <w:tc>
          <w:tcPr>
            <w:tcW w:w="2880" w:type="dxa"/>
          </w:tcPr>
          <w:p w14:paraId="561361BA" w14:textId="77777777" w:rsidR="00674D27" w:rsidRDefault="00000000">
            <w:r>
              <w:t>id</w:t>
            </w:r>
          </w:p>
        </w:tc>
        <w:tc>
          <w:tcPr>
            <w:tcW w:w="2880" w:type="dxa"/>
          </w:tcPr>
          <w:p w14:paraId="4098EF11" w14:textId="77777777" w:rsidR="00674D27" w:rsidRDefault="00000000">
            <w:r>
              <w:t>Long</w:t>
            </w:r>
          </w:p>
        </w:tc>
        <w:tc>
          <w:tcPr>
            <w:tcW w:w="2880" w:type="dxa"/>
          </w:tcPr>
          <w:p w14:paraId="4618387E" w14:textId="77777777" w:rsidR="00674D27" w:rsidRDefault="00000000">
            <w:r>
              <w:t>收款记录</w:t>
            </w:r>
            <w:r>
              <w:t xml:space="preserve"> ID</w:t>
            </w:r>
          </w:p>
        </w:tc>
      </w:tr>
      <w:tr w:rsidR="00674D27" w14:paraId="5593D95D" w14:textId="77777777">
        <w:tc>
          <w:tcPr>
            <w:tcW w:w="2880" w:type="dxa"/>
          </w:tcPr>
          <w:p w14:paraId="5B005FC7" w14:textId="77777777" w:rsidR="00674D27" w:rsidRDefault="00000000">
            <w:r>
              <w:t>paymentNo</w:t>
            </w:r>
          </w:p>
        </w:tc>
        <w:tc>
          <w:tcPr>
            <w:tcW w:w="2880" w:type="dxa"/>
          </w:tcPr>
          <w:p w14:paraId="38674742" w14:textId="77777777" w:rsidR="00674D27" w:rsidRDefault="00000000">
            <w:r>
              <w:t>String</w:t>
            </w:r>
          </w:p>
        </w:tc>
        <w:tc>
          <w:tcPr>
            <w:tcW w:w="2880" w:type="dxa"/>
          </w:tcPr>
          <w:p w14:paraId="6D259361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收款单号，格式</w:t>
            </w:r>
            <w:r>
              <w:rPr>
                <w:lang w:eastAsia="zh-CN"/>
              </w:rPr>
              <w:t xml:space="preserve"> `PAY` + </w:t>
            </w:r>
            <w:r>
              <w:rPr>
                <w:lang w:eastAsia="zh-CN"/>
              </w:rPr>
              <w:t>时间戳</w:t>
            </w:r>
          </w:p>
        </w:tc>
      </w:tr>
      <w:tr w:rsidR="00674D27" w14:paraId="6C424480" w14:textId="77777777">
        <w:tc>
          <w:tcPr>
            <w:tcW w:w="2880" w:type="dxa"/>
          </w:tcPr>
          <w:p w14:paraId="240698A2" w14:textId="77777777" w:rsidR="00674D27" w:rsidRDefault="00000000">
            <w:r>
              <w:t>orderId</w:t>
            </w:r>
          </w:p>
        </w:tc>
        <w:tc>
          <w:tcPr>
            <w:tcW w:w="2880" w:type="dxa"/>
          </w:tcPr>
          <w:p w14:paraId="2C1A3C25" w14:textId="77777777" w:rsidR="00674D27" w:rsidRDefault="00000000">
            <w:r>
              <w:t>Long</w:t>
            </w:r>
          </w:p>
        </w:tc>
        <w:tc>
          <w:tcPr>
            <w:tcW w:w="2880" w:type="dxa"/>
          </w:tcPr>
          <w:p w14:paraId="05822140" w14:textId="77777777" w:rsidR="00674D27" w:rsidRDefault="00000000">
            <w:r>
              <w:t>订单</w:t>
            </w:r>
            <w:r>
              <w:t xml:space="preserve"> ID</w:t>
            </w:r>
          </w:p>
        </w:tc>
      </w:tr>
      <w:tr w:rsidR="00674D27" w14:paraId="42CEF093" w14:textId="77777777">
        <w:tc>
          <w:tcPr>
            <w:tcW w:w="2880" w:type="dxa"/>
          </w:tcPr>
          <w:p w14:paraId="454AE1CE" w14:textId="77777777" w:rsidR="00674D27" w:rsidRDefault="00000000">
            <w:r>
              <w:t>customerId</w:t>
            </w:r>
          </w:p>
        </w:tc>
        <w:tc>
          <w:tcPr>
            <w:tcW w:w="2880" w:type="dxa"/>
          </w:tcPr>
          <w:p w14:paraId="64C566B0" w14:textId="77777777" w:rsidR="00674D27" w:rsidRDefault="00000000">
            <w:r>
              <w:t>Long</w:t>
            </w:r>
          </w:p>
        </w:tc>
        <w:tc>
          <w:tcPr>
            <w:tcW w:w="2880" w:type="dxa"/>
          </w:tcPr>
          <w:p w14:paraId="04015963" w14:textId="77777777" w:rsidR="00674D27" w:rsidRDefault="00000000">
            <w:r>
              <w:t>客户</w:t>
            </w:r>
            <w:r>
              <w:t xml:space="preserve"> ID</w:t>
            </w:r>
          </w:p>
        </w:tc>
      </w:tr>
      <w:tr w:rsidR="00674D27" w14:paraId="4962F766" w14:textId="77777777">
        <w:tc>
          <w:tcPr>
            <w:tcW w:w="2880" w:type="dxa"/>
          </w:tcPr>
          <w:p w14:paraId="17F0076E" w14:textId="77777777" w:rsidR="00674D27" w:rsidRDefault="00000000">
            <w:r>
              <w:t>payAmount</w:t>
            </w:r>
          </w:p>
        </w:tc>
        <w:tc>
          <w:tcPr>
            <w:tcW w:w="2880" w:type="dxa"/>
          </w:tcPr>
          <w:p w14:paraId="6E59BA22" w14:textId="77777777" w:rsidR="00674D27" w:rsidRDefault="00000000">
            <w:r>
              <w:t>BigDecimal</w:t>
            </w:r>
          </w:p>
        </w:tc>
        <w:tc>
          <w:tcPr>
            <w:tcW w:w="2880" w:type="dxa"/>
          </w:tcPr>
          <w:p w14:paraId="0346ACE1" w14:textId="77777777" w:rsidR="00674D27" w:rsidRDefault="00000000">
            <w:r>
              <w:t>收款金额</w:t>
            </w:r>
          </w:p>
        </w:tc>
      </w:tr>
      <w:tr w:rsidR="00674D27" w14:paraId="55A0E7BC" w14:textId="77777777">
        <w:tc>
          <w:tcPr>
            <w:tcW w:w="2880" w:type="dxa"/>
          </w:tcPr>
          <w:p w14:paraId="74B9DEB8" w14:textId="77777777" w:rsidR="00674D27" w:rsidRDefault="00000000">
            <w:r>
              <w:t>payMethod</w:t>
            </w:r>
          </w:p>
        </w:tc>
        <w:tc>
          <w:tcPr>
            <w:tcW w:w="2880" w:type="dxa"/>
          </w:tcPr>
          <w:p w14:paraId="19A22172" w14:textId="77777777" w:rsidR="00674D27" w:rsidRDefault="00000000">
            <w:r>
              <w:t>String</w:t>
            </w:r>
          </w:p>
        </w:tc>
        <w:tc>
          <w:tcPr>
            <w:tcW w:w="2880" w:type="dxa"/>
          </w:tcPr>
          <w:p w14:paraId="7BE9DBC4" w14:textId="77777777" w:rsidR="00674D27" w:rsidRDefault="00000000">
            <w:r>
              <w:t>收款方式</w:t>
            </w:r>
          </w:p>
        </w:tc>
      </w:tr>
      <w:tr w:rsidR="00674D27" w14:paraId="42508A3E" w14:textId="77777777">
        <w:tc>
          <w:tcPr>
            <w:tcW w:w="2880" w:type="dxa"/>
          </w:tcPr>
          <w:p w14:paraId="18E7091E" w14:textId="77777777" w:rsidR="00674D27" w:rsidRDefault="00000000">
            <w:r>
              <w:t>payTime</w:t>
            </w:r>
          </w:p>
        </w:tc>
        <w:tc>
          <w:tcPr>
            <w:tcW w:w="2880" w:type="dxa"/>
          </w:tcPr>
          <w:p w14:paraId="72557400" w14:textId="77777777" w:rsidR="00674D27" w:rsidRDefault="00000000">
            <w:r>
              <w:t>LocalDateTime</w:t>
            </w:r>
          </w:p>
        </w:tc>
        <w:tc>
          <w:tcPr>
            <w:tcW w:w="2880" w:type="dxa"/>
          </w:tcPr>
          <w:p w14:paraId="5350155E" w14:textId="77777777" w:rsidR="00674D27" w:rsidRDefault="00000000">
            <w:r>
              <w:t>收款时间</w:t>
            </w:r>
          </w:p>
        </w:tc>
      </w:tr>
      <w:tr w:rsidR="00674D27" w14:paraId="3004C10A" w14:textId="77777777">
        <w:tc>
          <w:tcPr>
            <w:tcW w:w="2880" w:type="dxa"/>
          </w:tcPr>
          <w:p w14:paraId="26D45739" w14:textId="77777777" w:rsidR="00674D27" w:rsidRDefault="00000000">
            <w:r>
              <w:t>voucherUrl</w:t>
            </w:r>
          </w:p>
        </w:tc>
        <w:tc>
          <w:tcPr>
            <w:tcW w:w="2880" w:type="dxa"/>
          </w:tcPr>
          <w:p w14:paraId="3B22F25C" w14:textId="77777777" w:rsidR="00674D27" w:rsidRDefault="00000000">
            <w:r>
              <w:t>String</w:t>
            </w:r>
          </w:p>
        </w:tc>
        <w:tc>
          <w:tcPr>
            <w:tcW w:w="2880" w:type="dxa"/>
          </w:tcPr>
          <w:p w14:paraId="46B8864B" w14:textId="77777777" w:rsidR="00674D27" w:rsidRDefault="00000000">
            <w:r>
              <w:t>收款凭证地址</w:t>
            </w:r>
          </w:p>
        </w:tc>
      </w:tr>
      <w:tr w:rsidR="00674D27" w14:paraId="1757A1BC" w14:textId="77777777">
        <w:tc>
          <w:tcPr>
            <w:tcW w:w="2880" w:type="dxa"/>
          </w:tcPr>
          <w:p w14:paraId="416E75A6" w14:textId="77777777" w:rsidR="00674D27" w:rsidRDefault="00000000">
            <w:r>
              <w:t>operatorUserId</w:t>
            </w:r>
          </w:p>
        </w:tc>
        <w:tc>
          <w:tcPr>
            <w:tcW w:w="2880" w:type="dxa"/>
          </w:tcPr>
          <w:p w14:paraId="45A4330D" w14:textId="77777777" w:rsidR="00674D27" w:rsidRDefault="00000000">
            <w:r>
              <w:t>Long</w:t>
            </w:r>
          </w:p>
        </w:tc>
        <w:tc>
          <w:tcPr>
            <w:tcW w:w="2880" w:type="dxa"/>
          </w:tcPr>
          <w:p w14:paraId="47475A15" w14:textId="77777777" w:rsidR="00674D27" w:rsidRDefault="00000000">
            <w:r>
              <w:t>操作人</w:t>
            </w:r>
            <w:r>
              <w:t xml:space="preserve"> ID</w:t>
            </w:r>
          </w:p>
        </w:tc>
      </w:tr>
      <w:tr w:rsidR="00674D27" w14:paraId="3262CE2E" w14:textId="77777777">
        <w:tc>
          <w:tcPr>
            <w:tcW w:w="2880" w:type="dxa"/>
          </w:tcPr>
          <w:p w14:paraId="17E4756D" w14:textId="77777777" w:rsidR="00674D27" w:rsidRDefault="00000000">
            <w:r>
              <w:t>status</w:t>
            </w:r>
          </w:p>
        </w:tc>
        <w:tc>
          <w:tcPr>
            <w:tcW w:w="2880" w:type="dxa"/>
          </w:tcPr>
          <w:p w14:paraId="32799F0E" w14:textId="77777777" w:rsidR="00674D27" w:rsidRDefault="00000000">
            <w:r>
              <w:t>String</w:t>
            </w:r>
          </w:p>
        </w:tc>
        <w:tc>
          <w:tcPr>
            <w:tcW w:w="2880" w:type="dxa"/>
          </w:tcPr>
          <w:p w14:paraId="7ED7A85C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状态，当前创建</w:t>
            </w:r>
            <w:proofErr w:type="gramStart"/>
            <w:r>
              <w:rPr>
                <w:lang w:eastAsia="zh-CN"/>
              </w:rPr>
              <w:t>时固定</w:t>
            </w:r>
            <w:proofErr w:type="gramEnd"/>
            <w:r>
              <w:rPr>
                <w:lang w:eastAsia="zh-CN"/>
              </w:rPr>
              <w:t>为</w:t>
            </w:r>
            <w:r>
              <w:rPr>
                <w:lang w:eastAsia="zh-CN"/>
              </w:rPr>
              <w:t xml:space="preserve"> `VALID`</w:t>
            </w:r>
          </w:p>
        </w:tc>
      </w:tr>
      <w:tr w:rsidR="00674D27" w14:paraId="5BBE6F8D" w14:textId="77777777">
        <w:tc>
          <w:tcPr>
            <w:tcW w:w="2880" w:type="dxa"/>
          </w:tcPr>
          <w:p w14:paraId="138C7ED3" w14:textId="77777777" w:rsidR="00674D27" w:rsidRDefault="00000000">
            <w:r>
              <w:t>remark</w:t>
            </w:r>
          </w:p>
        </w:tc>
        <w:tc>
          <w:tcPr>
            <w:tcW w:w="2880" w:type="dxa"/>
          </w:tcPr>
          <w:p w14:paraId="0FEA1C67" w14:textId="77777777" w:rsidR="00674D27" w:rsidRDefault="00000000">
            <w:r>
              <w:t>String</w:t>
            </w:r>
          </w:p>
        </w:tc>
        <w:tc>
          <w:tcPr>
            <w:tcW w:w="2880" w:type="dxa"/>
          </w:tcPr>
          <w:p w14:paraId="2350544A" w14:textId="77777777" w:rsidR="00674D27" w:rsidRDefault="00000000">
            <w:r>
              <w:t>备注</w:t>
            </w:r>
          </w:p>
        </w:tc>
      </w:tr>
      <w:tr w:rsidR="00674D27" w14:paraId="2A0DFC59" w14:textId="77777777">
        <w:tc>
          <w:tcPr>
            <w:tcW w:w="2880" w:type="dxa"/>
          </w:tcPr>
          <w:p w14:paraId="33CA57CE" w14:textId="77777777" w:rsidR="00674D27" w:rsidRDefault="00000000">
            <w:r>
              <w:t>createdAt</w:t>
            </w:r>
          </w:p>
        </w:tc>
        <w:tc>
          <w:tcPr>
            <w:tcW w:w="2880" w:type="dxa"/>
          </w:tcPr>
          <w:p w14:paraId="74973CAB" w14:textId="77777777" w:rsidR="00674D27" w:rsidRDefault="00000000">
            <w:r>
              <w:t>LocalDateTime</w:t>
            </w:r>
          </w:p>
        </w:tc>
        <w:tc>
          <w:tcPr>
            <w:tcW w:w="2880" w:type="dxa"/>
          </w:tcPr>
          <w:p w14:paraId="68FF6D38" w14:textId="77777777" w:rsidR="00674D27" w:rsidRDefault="00000000">
            <w:r>
              <w:t>创建时间</w:t>
            </w:r>
          </w:p>
        </w:tc>
      </w:tr>
    </w:tbl>
    <w:p w14:paraId="7596B799" w14:textId="77777777" w:rsidR="00674D27" w:rsidRDefault="00674D27"/>
    <w:p w14:paraId="320E5D8C" w14:textId="77777777" w:rsidR="00674D27" w:rsidRDefault="00000000">
      <w:pPr>
        <w:pStyle w:val="21"/>
      </w:pPr>
      <w:r>
        <w:lastRenderedPageBreak/>
        <w:t>4.2.3 ReceivableResponse</w:t>
      </w:r>
    </w:p>
    <w:p w14:paraId="6C278C2A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4D27" w14:paraId="25FA367E" w14:textId="77777777">
        <w:tc>
          <w:tcPr>
            <w:tcW w:w="2880" w:type="dxa"/>
          </w:tcPr>
          <w:p w14:paraId="44390BF6" w14:textId="77777777" w:rsidR="00674D27" w:rsidRDefault="00000000">
            <w:r>
              <w:t>字段</w:t>
            </w:r>
          </w:p>
        </w:tc>
        <w:tc>
          <w:tcPr>
            <w:tcW w:w="2880" w:type="dxa"/>
          </w:tcPr>
          <w:p w14:paraId="5B8CBB00" w14:textId="77777777" w:rsidR="00674D27" w:rsidRDefault="00000000">
            <w:r>
              <w:t>类型</w:t>
            </w:r>
          </w:p>
        </w:tc>
        <w:tc>
          <w:tcPr>
            <w:tcW w:w="2880" w:type="dxa"/>
          </w:tcPr>
          <w:p w14:paraId="40EED8A6" w14:textId="77777777" w:rsidR="00674D27" w:rsidRDefault="00000000">
            <w:r>
              <w:t>说明</w:t>
            </w:r>
          </w:p>
        </w:tc>
      </w:tr>
      <w:tr w:rsidR="00674D27" w14:paraId="1B54ED76" w14:textId="77777777">
        <w:tc>
          <w:tcPr>
            <w:tcW w:w="2880" w:type="dxa"/>
          </w:tcPr>
          <w:p w14:paraId="0B093F9E" w14:textId="77777777" w:rsidR="00674D27" w:rsidRDefault="00000000">
            <w:r>
              <w:t>totalAmount</w:t>
            </w:r>
          </w:p>
        </w:tc>
        <w:tc>
          <w:tcPr>
            <w:tcW w:w="2880" w:type="dxa"/>
          </w:tcPr>
          <w:p w14:paraId="7CDA3A94" w14:textId="77777777" w:rsidR="00674D27" w:rsidRDefault="00000000">
            <w:r>
              <w:t>BigDecimal</w:t>
            </w:r>
          </w:p>
        </w:tc>
        <w:tc>
          <w:tcPr>
            <w:tcW w:w="2880" w:type="dxa"/>
          </w:tcPr>
          <w:p w14:paraId="5B064A15" w14:textId="77777777" w:rsidR="00674D27" w:rsidRDefault="00000000">
            <w:r>
              <w:t>订单总金额</w:t>
            </w:r>
          </w:p>
        </w:tc>
      </w:tr>
      <w:tr w:rsidR="00674D27" w14:paraId="66DE44B4" w14:textId="77777777">
        <w:tc>
          <w:tcPr>
            <w:tcW w:w="2880" w:type="dxa"/>
          </w:tcPr>
          <w:p w14:paraId="24267593" w14:textId="77777777" w:rsidR="00674D27" w:rsidRDefault="00000000">
            <w:r>
              <w:t>receivedAmount</w:t>
            </w:r>
          </w:p>
        </w:tc>
        <w:tc>
          <w:tcPr>
            <w:tcW w:w="2880" w:type="dxa"/>
          </w:tcPr>
          <w:p w14:paraId="72795A99" w14:textId="77777777" w:rsidR="00674D27" w:rsidRDefault="00000000">
            <w:r>
              <w:t>BigDecimal</w:t>
            </w:r>
          </w:p>
        </w:tc>
        <w:tc>
          <w:tcPr>
            <w:tcW w:w="2880" w:type="dxa"/>
          </w:tcPr>
          <w:p w14:paraId="34958363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已收金额，按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有效收款</w:t>
            </w:r>
            <w:r>
              <w:rPr>
                <w:lang w:eastAsia="zh-CN"/>
              </w:rPr>
              <w:t xml:space="preserve"> - </w:t>
            </w:r>
            <w:r>
              <w:rPr>
                <w:lang w:eastAsia="zh-CN"/>
              </w:rPr>
              <w:t>已完成退款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计算</w:t>
            </w:r>
          </w:p>
        </w:tc>
      </w:tr>
      <w:tr w:rsidR="00674D27" w14:paraId="6174507D" w14:textId="77777777">
        <w:tc>
          <w:tcPr>
            <w:tcW w:w="2880" w:type="dxa"/>
          </w:tcPr>
          <w:p w14:paraId="77FEA220" w14:textId="77777777" w:rsidR="00674D27" w:rsidRDefault="00000000">
            <w:r>
              <w:t>unreceivedAmount</w:t>
            </w:r>
          </w:p>
        </w:tc>
        <w:tc>
          <w:tcPr>
            <w:tcW w:w="2880" w:type="dxa"/>
          </w:tcPr>
          <w:p w14:paraId="7E9EA5AD" w14:textId="77777777" w:rsidR="00674D27" w:rsidRDefault="00000000">
            <w:r>
              <w:t>BigDecimal</w:t>
            </w:r>
          </w:p>
        </w:tc>
        <w:tc>
          <w:tcPr>
            <w:tcW w:w="2880" w:type="dxa"/>
          </w:tcPr>
          <w:p w14:paraId="2746C806" w14:textId="77777777" w:rsidR="00674D27" w:rsidRDefault="00000000">
            <w:r>
              <w:t>未收金额</w:t>
            </w:r>
          </w:p>
        </w:tc>
      </w:tr>
      <w:tr w:rsidR="00674D27" w14:paraId="600F13EA" w14:textId="77777777">
        <w:tc>
          <w:tcPr>
            <w:tcW w:w="2880" w:type="dxa"/>
          </w:tcPr>
          <w:p w14:paraId="4640C219" w14:textId="77777777" w:rsidR="00674D27" w:rsidRDefault="00000000">
            <w:r>
              <w:t>overdueDays</w:t>
            </w:r>
          </w:p>
        </w:tc>
        <w:tc>
          <w:tcPr>
            <w:tcW w:w="2880" w:type="dxa"/>
          </w:tcPr>
          <w:p w14:paraId="3D630822" w14:textId="77777777" w:rsidR="00674D27" w:rsidRDefault="00000000">
            <w:r>
              <w:t>Long</w:t>
            </w:r>
          </w:p>
        </w:tc>
        <w:tc>
          <w:tcPr>
            <w:tcW w:w="2880" w:type="dxa"/>
          </w:tcPr>
          <w:p w14:paraId="1B3BCC08" w14:textId="77777777" w:rsidR="00674D27" w:rsidRDefault="00000000">
            <w:r>
              <w:t>逾期天数</w:t>
            </w:r>
          </w:p>
        </w:tc>
      </w:tr>
    </w:tbl>
    <w:p w14:paraId="3D7BDD03" w14:textId="77777777" w:rsidR="00674D27" w:rsidRDefault="00674D27"/>
    <w:p w14:paraId="53DA903C" w14:textId="77777777" w:rsidR="00674D27" w:rsidRDefault="00000000">
      <w:r>
        <w:t>说明：</w:t>
      </w:r>
    </w:p>
    <w:p w14:paraId="02DC26F7" w14:textId="77777777" w:rsidR="00674D27" w:rsidRDefault="00674D27"/>
    <w:p w14:paraId="52CF8B0D" w14:textId="77777777" w:rsidR="00674D27" w:rsidRDefault="00000000">
      <w:pPr>
        <w:pStyle w:val="a0"/>
      </w:pPr>
      <w:r>
        <w:t>当前</w:t>
      </w:r>
      <w:r>
        <w:t xml:space="preserve"> `ReceivableResponse` </w:t>
      </w:r>
      <w:r>
        <w:t>不包含</w:t>
      </w:r>
      <w:r>
        <w:t xml:space="preserve"> `orderId`</w:t>
      </w:r>
      <w:r>
        <w:t>、</w:t>
      </w:r>
      <w:r>
        <w:t xml:space="preserve">`customerId` </w:t>
      </w:r>
      <w:r>
        <w:t>等标识字段。</w:t>
      </w:r>
    </w:p>
    <w:p w14:paraId="7F1649D6" w14:textId="77777777" w:rsidR="00674D27" w:rsidRDefault="00000000">
      <w:pPr>
        <w:pStyle w:val="a0"/>
        <w:rPr>
          <w:lang w:eastAsia="zh-CN"/>
        </w:rPr>
      </w:pPr>
      <w:r>
        <w:rPr>
          <w:lang w:eastAsia="zh-CN"/>
        </w:rPr>
        <w:t>当查询全部应收列表时，</w:t>
      </w:r>
      <w:proofErr w:type="gramStart"/>
      <w:r>
        <w:rPr>
          <w:lang w:eastAsia="zh-CN"/>
        </w:rPr>
        <w:t>返回的</w:t>
      </w:r>
      <w:proofErr w:type="gramEnd"/>
      <w:r>
        <w:rPr>
          <w:lang w:eastAsia="zh-CN"/>
        </w:rPr>
        <w:t>是多个</w:t>
      </w:r>
      <w:r>
        <w:rPr>
          <w:lang w:eastAsia="zh-CN"/>
        </w:rPr>
        <w:t xml:space="preserve"> `ReceivableResponse` </w:t>
      </w:r>
      <w:r>
        <w:rPr>
          <w:lang w:eastAsia="zh-CN"/>
        </w:rPr>
        <w:t>组成的数组，调用方需要结合上下文确认列表顺序或补充订单映射。</w:t>
      </w:r>
    </w:p>
    <w:p w14:paraId="151B9EF7" w14:textId="77777777" w:rsidR="00674D27" w:rsidRDefault="00674D27">
      <w:pPr>
        <w:rPr>
          <w:lang w:eastAsia="zh-CN"/>
        </w:rPr>
      </w:pPr>
    </w:p>
    <w:p w14:paraId="5FAE25E5" w14:textId="77777777" w:rsidR="00674D27" w:rsidRDefault="00000000">
      <w:pPr>
        <w:pStyle w:val="21"/>
      </w:pPr>
      <w:r>
        <w:t>4.2.4 InvoiceRequest</w:t>
      </w:r>
    </w:p>
    <w:p w14:paraId="36F0BCED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4D27" w14:paraId="297F0457" w14:textId="77777777">
        <w:tc>
          <w:tcPr>
            <w:tcW w:w="2160" w:type="dxa"/>
          </w:tcPr>
          <w:p w14:paraId="4C8C97CE" w14:textId="77777777" w:rsidR="00674D27" w:rsidRDefault="00000000">
            <w:r>
              <w:t>字段</w:t>
            </w:r>
          </w:p>
        </w:tc>
        <w:tc>
          <w:tcPr>
            <w:tcW w:w="2160" w:type="dxa"/>
          </w:tcPr>
          <w:p w14:paraId="48A88D28" w14:textId="77777777" w:rsidR="00674D27" w:rsidRDefault="00000000">
            <w:r>
              <w:t>类型</w:t>
            </w:r>
          </w:p>
        </w:tc>
        <w:tc>
          <w:tcPr>
            <w:tcW w:w="2160" w:type="dxa"/>
          </w:tcPr>
          <w:p w14:paraId="053C10C6" w14:textId="77777777" w:rsidR="00674D27" w:rsidRDefault="00000000">
            <w:r>
              <w:t>必填</w:t>
            </w:r>
          </w:p>
        </w:tc>
        <w:tc>
          <w:tcPr>
            <w:tcW w:w="2160" w:type="dxa"/>
          </w:tcPr>
          <w:p w14:paraId="6C5C3C37" w14:textId="77777777" w:rsidR="00674D27" w:rsidRDefault="00000000">
            <w:r>
              <w:t>说明</w:t>
            </w:r>
          </w:p>
        </w:tc>
      </w:tr>
      <w:tr w:rsidR="00674D27" w14:paraId="65DD5B55" w14:textId="77777777">
        <w:tc>
          <w:tcPr>
            <w:tcW w:w="2160" w:type="dxa"/>
          </w:tcPr>
          <w:p w14:paraId="08D648E9" w14:textId="77777777" w:rsidR="00674D27" w:rsidRDefault="00000000">
            <w:r>
              <w:t>orderId</w:t>
            </w:r>
          </w:p>
        </w:tc>
        <w:tc>
          <w:tcPr>
            <w:tcW w:w="2160" w:type="dxa"/>
          </w:tcPr>
          <w:p w14:paraId="1FB7DB2D" w14:textId="77777777" w:rsidR="00674D27" w:rsidRDefault="00000000">
            <w:r>
              <w:t>Long</w:t>
            </w:r>
          </w:p>
        </w:tc>
        <w:tc>
          <w:tcPr>
            <w:tcW w:w="2160" w:type="dxa"/>
          </w:tcPr>
          <w:p w14:paraId="6B602097" w14:textId="77777777" w:rsidR="00674D27" w:rsidRDefault="00000000">
            <w:r>
              <w:t>是</w:t>
            </w:r>
          </w:p>
        </w:tc>
        <w:tc>
          <w:tcPr>
            <w:tcW w:w="2160" w:type="dxa"/>
          </w:tcPr>
          <w:p w14:paraId="61CF397D" w14:textId="77777777" w:rsidR="00674D27" w:rsidRDefault="00000000">
            <w:r>
              <w:t>订单</w:t>
            </w:r>
            <w:r>
              <w:t xml:space="preserve"> ID</w:t>
            </w:r>
          </w:p>
        </w:tc>
      </w:tr>
      <w:tr w:rsidR="00674D27" w14:paraId="4E9AB2D0" w14:textId="77777777">
        <w:tc>
          <w:tcPr>
            <w:tcW w:w="2160" w:type="dxa"/>
          </w:tcPr>
          <w:p w14:paraId="7805AD6F" w14:textId="77777777" w:rsidR="00674D27" w:rsidRDefault="00000000">
            <w:r>
              <w:t>invoiceTitle</w:t>
            </w:r>
          </w:p>
        </w:tc>
        <w:tc>
          <w:tcPr>
            <w:tcW w:w="2160" w:type="dxa"/>
          </w:tcPr>
          <w:p w14:paraId="0CDB6833" w14:textId="77777777" w:rsidR="00674D27" w:rsidRDefault="00000000">
            <w:r>
              <w:t>String</w:t>
            </w:r>
          </w:p>
        </w:tc>
        <w:tc>
          <w:tcPr>
            <w:tcW w:w="2160" w:type="dxa"/>
          </w:tcPr>
          <w:p w14:paraId="58391D28" w14:textId="77777777" w:rsidR="00674D27" w:rsidRDefault="00000000">
            <w:r>
              <w:t>是</w:t>
            </w:r>
          </w:p>
        </w:tc>
        <w:tc>
          <w:tcPr>
            <w:tcW w:w="2160" w:type="dxa"/>
          </w:tcPr>
          <w:p w14:paraId="22205CF4" w14:textId="77777777" w:rsidR="00674D27" w:rsidRDefault="00000000">
            <w:r>
              <w:t>发票抬头</w:t>
            </w:r>
          </w:p>
        </w:tc>
      </w:tr>
      <w:tr w:rsidR="00674D27" w14:paraId="3CAC7169" w14:textId="77777777">
        <w:tc>
          <w:tcPr>
            <w:tcW w:w="2160" w:type="dxa"/>
          </w:tcPr>
          <w:p w14:paraId="1FCABBEB" w14:textId="77777777" w:rsidR="00674D27" w:rsidRDefault="00000000">
            <w:r>
              <w:t>taxNo</w:t>
            </w:r>
          </w:p>
        </w:tc>
        <w:tc>
          <w:tcPr>
            <w:tcW w:w="2160" w:type="dxa"/>
          </w:tcPr>
          <w:p w14:paraId="3F97DE7E" w14:textId="77777777" w:rsidR="00674D27" w:rsidRDefault="00000000">
            <w:r>
              <w:t>String</w:t>
            </w:r>
          </w:p>
        </w:tc>
        <w:tc>
          <w:tcPr>
            <w:tcW w:w="2160" w:type="dxa"/>
          </w:tcPr>
          <w:p w14:paraId="403F637C" w14:textId="77777777" w:rsidR="00674D27" w:rsidRDefault="00000000">
            <w:r>
              <w:t>否</w:t>
            </w:r>
          </w:p>
        </w:tc>
        <w:tc>
          <w:tcPr>
            <w:tcW w:w="2160" w:type="dxa"/>
          </w:tcPr>
          <w:p w14:paraId="5AD87279" w14:textId="77777777" w:rsidR="00674D27" w:rsidRDefault="00000000">
            <w:r>
              <w:t>税号</w:t>
            </w:r>
          </w:p>
        </w:tc>
      </w:tr>
      <w:tr w:rsidR="00674D27" w14:paraId="764D653B" w14:textId="77777777">
        <w:tc>
          <w:tcPr>
            <w:tcW w:w="2160" w:type="dxa"/>
          </w:tcPr>
          <w:p w14:paraId="3E87A0BC" w14:textId="77777777" w:rsidR="00674D27" w:rsidRDefault="00000000">
            <w:r>
              <w:t>invoiceAmount</w:t>
            </w:r>
          </w:p>
        </w:tc>
        <w:tc>
          <w:tcPr>
            <w:tcW w:w="2160" w:type="dxa"/>
          </w:tcPr>
          <w:p w14:paraId="742E3318" w14:textId="77777777" w:rsidR="00674D27" w:rsidRDefault="00000000">
            <w:r>
              <w:t>BigDecimal</w:t>
            </w:r>
          </w:p>
        </w:tc>
        <w:tc>
          <w:tcPr>
            <w:tcW w:w="2160" w:type="dxa"/>
          </w:tcPr>
          <w:p w14:paraId="2B6B2804" w14:textId="77777777" w:rsidR="00674D27" w:rsidRDefault="00000000">
            <w:r>
              <w:t>是</w:t>
            </w:r>
          </w:p>
        </w:tc>
        <w:tc>
          <w:tcPr>
            <w:tcW w:w="2160" w:type="dxa"/>
          </w:tcPr>
          <w:p w14:paraId="48EAE484" w14:textId="77777777" w:rsidR="00674D27" w:rsidRDefault="00000000">
            <w:r>
              <w:t>开票金额</w:t>
            </w:r>
          </w:p>
        </w:tc>
      </w:tr>
    </w:tbl>
    <w:p w14:paraId="12317B01" w14:textId="77777777" w:rsidR="00674D27" w:rsidRDefault="00674D27"/>
    <w:p w14:paraId="0F487E81" w14:textId="77777777" w:rsidR="00674D27" w:rsidRDefault="00000000">
      <w:pPr>
        <w:pStyle w:val="21"/>
      </w:pPr>
      <w:r>
        <w:t>4.2.5 InvoiceResponse</w:t>
      </w:r>
    </w:p>
    <w:p w14:paraId="6B29C39F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4D27" w14:paraId="4848E0D9" w14:textId="77777777">
        <w:tc>
          <w:tcPr>
            <w:tcW w:w="2880" w:type="dxa"/>
          </w:tcPr>
          <w:p w14:paraId="3C42A3C5" w14:textId="77777777" w:rsidR="00674D27" w:rsidRDefault="00000000">
            <w:r>
              <w:t>字段</w:t>
            </w:r>
          </w:p>
        </w:tc>
        <w:tc>
          <w:tcPr>
            <w:tcW w:w="2880" w:type="dxa"/>
          </w:tcPr>
          <w:p w14:paraId="6391A3E4" w14:textId="77777777" w:rsidR="00674D27" w:rsidRDefault="00000000">
            <w:r>
              <w:t>类型</w:t>
            </w:r>
          </w:p>
        </w:tc>
        <w:tc>
          <w:tcPr>
            <w:tcW w:w="2880" w:type="dxa"/>
          </w:tcPr>
          <w:p w14:paraId="65494E2C" w14:textId="77777777" w:rsidR="00674D27" w:rsidRDefault="00000000">
            <w:r>
              <w:t>说明</w:t>
            </w:r>
          </w:p>
        </w:tc>
      </w:tr>
      <w:tr w:rsidR="00674D27" w14:paraId="3DDE5434" w14:textId="77777777">
        <w:tc>
          <w:tcPr>
            <w:tcW w:w="2880" w:type="dxa"/>
          </w:tcPr>
          <w:p w14:paraId="2EE6D021" w14:textId="77777777" w:rsidR="00674D27" w:rsidRDefault="00000000">
            <w:r>
              <w:t>invoiceNo</w:t>
            </w:r>
          </w:p>
        </w:tc>
        <w:tc>
          <w:tcPr>
            <w:tcW w:w="2880" w:type="dxa"/>
          </w:tcPr>
          <w:p w14:paraId="67CB6005" w14:textId="77777777" w:rsidR="00674D27" w:rsidRDefault="00000000">
            <w:r>
              <w:t>String</w:t>
            </w:r>
          </w:p>
        </w:tc>
        <w:tc>
          <w:tcPr>
            <w:tcW w:w="2880" w:type="dxa"/>
          </w:tcPr>
          <w:p w14:paraId="002F9E73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发票号，格式</w:t>
            </w:r>
            <w:r>
              <w:rPr>
                <w:lang w:eastAsia="zh-CN"/>
              </w:rPr>
              <w:t xml:space="preserve"> `INV` + </w:t>
            </w:r>
            <w:r>
              <w:rPr>
                <w:lang w:eastAsia="zh-CN"/>
              </w:rPr>
              <w:t>时间戳</w:t>
            </w:r>
          </w:p>
        </w:tc>
      </w:tr>
      <w:tr w:rsidR="00674D27" w14:paraId="4FC8B39B" w14:textId="77777777">
        <w:tc>
          <w:tcPr>
            <w:tcW w:w="2880" w:type="dxa"/>
          </w:tcPr>
          <w:p w14:paraId="1551321A" w14:textId="77777777" w:rsidR="00674D27" w:rsidRDefault="00000000">
            <w:r>
              <w:t>orderId</w:t>
            </w:r>
          </w:p>
        </w:tc>
        <w:tc>
          <w:tcPr>
            <w:tcW w:w="2880" w:type="dxa"/>
          </w:tcPr>
          <w:p w14:paraId="66FBBDD3" w14:textId="77777777" w:rsidR="00674D27" w:rsidRDefault="00000000">
            <w:r>
              <w:t>Long</w:t>
            </w:r>
          </w:p>
        </w:tc>
        <w:tc>
          <w:tcPr>
            <w:tcW w:w="2880" w:type="dxa"/>
          </w:tcPr>
          <w:p w14:paraId="62AE3233" w14:textId="77777777" w:rsidR="00674D27" w:rsidRDefault="00000000">
            <w:r>
              <w:t>订单</w:t>
            </w:r>
            <w:r>
              <w:t xml:space="preserve"> ID</w:t>
            </w:r>
          </w:p>
        </w:tc>
      </w:tr>
      <w:tr w:rsidR="00674D27" w14:paraId="6BE1C6C9" w14:textId="77777777">
        <w:tc>
          <w:tcPr>
            <w:tcW w:w="2880" w:type="dxa"/>
          </w:tcPr>
          <w:p w14:paraId="619F1C6B" w14:textId="77777777" w:rsidR="00674D27" w:rsidRDefault="00000000">
            <w:r>
              <w:t>invoiceAmount</w:t>
            </w:r>
          </w:p>
        </w:tc>
        <w:tc>
          <w:tcPr>
            <w:tcW w:w="2880" w:type="dxa"/>
          </w:tcPr>
          <w:p w14:paraId="30123047" w14:textId="77777777" w:rsidR="00674D27" w:rsidRDefault="00000000">
            <w:r>
              <w:t>BigDecimal</w:t>
            </w:r>
          </w:p>
        </w:tc>
        <w:tc>
          <w:tcPr>
            <w:tcW w:w="2880" w:type="dxa"/>
          </w:tcPr>
          <w:p w14:paraId="44D2F3DA" w14:textId="77777777" w:rsidR="00674D27" w:rsidRDefault="00000000">
            <w:r>
              <w:t>开票金额</w:t>
            </w:r>
          </w:p>
        </w:tc>
      </w:tr>
      <w:tr w:rsidR="00674D27" w14:paraId="1A689D5E" w14:textId="77777777">
        <w:tc>
          <w:tcPr>
            <w:tcW w:w="2880" w:type="dxa"/>
          </w:tcPr>
          <w:p w14:paraId="4F940FFE" w14:textId="77777777" w:rsidR="00674D27" w:rsidRDefault="00000000">
            <w:r>
              <w:t>invoiceStatus</w:t>
            </w:r>
          </w:p>
        </w:tc>
        <w:tc>
          <w:tcPr>
            <w:tcW w:w="2880" w:type="dxa"/>
          </w:tcPr>
          <w:p w14:paraId="7E367097" w14:textId="77777777" w:rsidR="00674D27" w:rsidRDefault="00000000">
            <w:r>
              <w:t>String</w:t>
            </w:r>
          </w:p>
        </w:tc>
        <w:tc>
          <w:tcPr>
            <w:tcW w:w="2880" w:type="dxa"/>
          </w:tcPr>
          <w:p w14:paraId="098A5196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开票状态，当前创建</w:t>
            </w:r>
            <w:proofErr w:type="gramStart"/>
            <w:r>
              <w:rPr>
                <w:lang w:eastAsia="zh-CN"/>
              </w:rPr>
              <w:t>时固定</w:t>
            </w:r>
            <w:proofErr w:type="gramEnd"/>
            <w:r>
              <w:rPr>
                <w:lang w:eastAsia="zh-CN"/>
              </w:rPr>
              <w:t>为</w:t>
            </w:r>
            <w:r>
              <w:rPr>
                <w:lang w:eastAsia="zh-CN"/>
              </w:rPr>
              <w:t xml:space="preserve"> `ISSUED`</w:t>
            </w:r>
          </w:p>
        </w:tc>
      </w:tr>
      <w:tr w:rsidR="00674D27" w14:paraId="352F86FA" w14:textId="77777777">
        <w:tc>
          <w:tcPr>
            <w:tcW w:w="2880" w:type="dxa"/>
          </w:tcPr>
          <w:p w14:paraId="3A69E9A1" w14:textId="77777777" w:rsidR="00674D27" w:rsidRDefault="00000000">
            <w:r>
              <w:t>invoiceDate</w:t>
            </w:r>
          </w:p>
        </w:tc>
        <w:tc>
          <w:tcPr>
            <w:tcW w:w="2880" w:type="dxa"/>
          </w:tcPr>
          <w:p w14:paraId="0C348E19" w14:textId="77777777" w:rsidR="00674D27" w:rsidRDefault="00000000">
            <w:r>
              <w:t>LocalDate</w:t>
            </w:r>
          </w:p>
        </w:tc>
        <w:tc>
          <w:tcPr>
            <w:tcW w:w="2880" w:type="dxa"/>
          </w:tcPr>
          <w:p w14:paraId="573C08EE" w14:textId="77777777" w:rsidR="00674D27" w:rsidRDefault="00000000">
            <w:r>
              <w:t>开票日期</w:t>
            </w:r>
          </w:p>
        </w:tc>
      </w:tr>
    </w:tbl>
    <w:p w14:paraId="7B59E99A" w14:textId="77777777" w:rsidR="00674D27" w:rsidRDefault="00674D27"/>
    <w:p w14:paraId="4363AF68" w14:textId="77777777" w:rsidR="00674D27" w:rsidRDefault="00000000">
      <w:pPr>
        <w:pStyle w:val="1"/>
      </w:pPr>
      <w:r>
        <w:t xml:space="preserve">4.3 </w:t>
      </w:r>
      <w:r>
        <w:t>接口明细</w:t>
      </w:r>
    </w:p>
    <w:p w14:paraId="624D095D" w14:textId="77777777" w:rsidR="00674D27" w:rsidRDefault="00674D27"/>
    <w:p w14:paraId="406D13CB" w14:textId="77777777" w:rsidR="00674D27" w:rsidRDefault="00000000">
      <w:pPr>
        <w:pStyle w:val="21"/>
      </w:pPr>
      <w:r>
        <w:lastRenderedPageBreak/>
        <w:t xml:space="preserve">4.3.1 </w:t>
      </w:r>
      <w:r>
        <w:t>新增收款记录</w:t>
      </w:r>
    </w:p>
    <w:p w14:paraId="339D38E0" w14:textId="77777777" w:rsidR="00674D27" w:rsidRDefault="00674D27"/>
    <w:p w14:paraId="319BB2F5" w14:textId="77777777" w:rsidR="00674D27" w:rsidRDefault="00000000">
      <w:pPr>
        <w:pStyle w:val="a0"/>
      </w:pPr>
      <w:r>
        <w:t>方法：</w:t>
      </w:r>
      <w:r>
        <w:t>`POST`</w:t>
      </w:r>
    </w:p>
    <w:p w14:paraId="3D2D22B7" w14:textId="77777777" w:rsidR="00674D27" w:rsidRDefault="00000000">
      <w:pPr>
        <w:pStyle w:val="a0"/>
      </w:pPr>
      <w:r>
        <w:t>路径：</w:t>
      </w:r>
      <w:r>
        <w:t>`/api/payments`</w:t>
      </w:r>
    </w:p>
    <w:p w14:paraId="0799ABCA" w14:textId="77777777" w:rsidR="00674D27" w:rsidRDefault="00000000">
      <w:pPr>
        <w:pStyle w:val="a0"/>
      </w:pPr>
      <w:r>
        <w:t>请求体：</w:t>
      </w:r>
    </w:p>
    <w:p w14:paraId="2D6007AD" w14:textId="77777777" w:rsidR="00674D27" w:rsidRDefault="00674D27"/>
    <w:p w14:paraId="58134087" w14:textId="77777777" w:rsidR="00674D27" w:rsidRDefault="00000000"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"orderId": 101,</w:t>
      </w:r>
      <w:r>
        <w:rPr>
          <w:rFonts w:ascii="Consolas" w:eastAsia="Consolas" w:hAnsi="Consolas"/>
          <w:sz w:val="18"/>
        </w:rPr>
        <w:br/>
        <w:t xml:space="preserve">  "customerId": 2001,</w:t>
      </w:r>
      <w:r>
        <w:rPr>
          <w:rFonts w:ascii="Consolas" w:eastAsia="Consolas" w:hAnsi="Consolas"/>
          <w:sz w:val="18"/>
        </w:rPr>
        <w:br/>
        <w:t xml:space="preserve">  "payAmount": 3000.00,</w:t>
      </w:r>
      <w:r>
        <w:rPr>
          <w:rFonts w:ascii="Consolas" w:eastAsia="Consolas" w:hAnsi="Consolas"/>
          <w:sz w:val="18"/>
        </w:rPr>
        <w:br/>
        <w:t xml:space="preserve">  "payMethod": "BANK_TRANSFER",</w:t>
      </w:r>
      <w:r>
        <w:rPr>
          <w:rFonts w:ascii="Consolas" w:eastAsia="Consolas" w:hAnsi="Consolas"/>
          <w:sz w:val="18"/>
        </w:rPr>
        <w:br/>
        <w:t xml:space="preserve">  "voucherUrl": "https://example.com/voucher/101.jpg",</w:t>
      </w:r>
      <w:r>
        <w:rPr>
          <w:rFonts w:ascii="Consolas" w:eastAsia="Consolas" w:hAnsi="Consolas"/>
          <w:sz w:val="18"/>
        </w:rPr>
        <w:br/>
        <w:t xml:space="preserve">  "operatorUserId": 9001,</w:t>
      </w:r>
      <w:r>
        <w:rPr>
          <w:rFonts w:ascii="Consolas" w:eastAsia="Consolas" w:hAnsi="Consolas"/>
          <w:sz w:val="18"/>
        </w:rPr>
        <w:br/>
        <w:t xml:space="preserve">  "remark": "首付款到账"</w:t>
      </w:r>
      <w:r>
        <w:rPr>
          <w:rFonts w:ascii="Consolas" w:eastAsia="Consolas" w:hAnsi="Consolas"/>
          <w:sz w:val="18"/>
        </w:rPr>
        <w:br/>
        <w:t>}</w:t>
      </w:r>
    </w:p>
    <w:p w14:paraId="759F5C39" w14:textId="77777777" w:rsidR="00674D27" w:rsidRDefault="00674D27"/>
    <w:p w14:paraId="7DA1E719" w14:textId="77777777" w:rsidR="00674D27" w:rsidRDefault="00000000">
      <w:pPr>
        <w:pStyle w:val="a0"/>
      </w:pPr>
      <w:r>
        <w:t>成功响应：</w:t>
      </w:r>
    </w:p>
    <w:p w14:paraId="472B959B" w14:textId="77777777" w:rsidR="00674D27" w:rsidRDefault="00674D27"/>
    <w:p w14:paraId="6E1727F5" w14:textId="77777777" w:rsidR="00674D27" w:rsidRDefault="00000000"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"code": 200,</w:t>
      </w:r>
      <w:r>
        <w:rPr>
          <w:rFonts w:ascii="Consolas" w:eastAsia="Consolas" w:hAnsi="Consolas"/>
          <w:sz w:val="18"/>
        </w:rPr>
        <w:br/>
        <w:t xml:space="preserve">  "message": "success",</w:t>
      </w:r>
      <w:r>
        <w:rPr>
          <w:rFonts w:ascii="Consolas" w:eastAsia="Consolas" w:hAnsi="Consolas"/>
          <w:sz w:val="18"/>
        </w:rPr>
        <w:br/>
        <w:t xml:space="preserve">  "data": null</w:t>
      </w:r>
      <w:r>
        <w:rPr>
          <w:rFonts w:ascii="Consolas" w:eastAsia="Consolas" w:hAnsi="Consolas"/>
          <w:sz w:val="18"/>
        </w:rPr>
        <w:br/>
        <w:t>}</w:t>
      </w:r>
    </w:p>
    <w:p w14:paraId="0964DB3E" w14:textId="77777777" w:rsidR="00674D27" w:rsidRDefault="00674D27"/>
    <w:p w14:paraId="7D3B8919" w14:textId="77777777" w:rsidR="00674D27" w:rsidRDefault="00000000">
      <w:pPr>
        <w:pStyle w:val="a0"/>
      </w:pPr>
      <w:r>
        <w:t>实现说明：</w:t>
      </w:r>
    </w:p>
    <w:p w14:paraId="70079165" w14:textId="77777777" w:rsidR="00674D27" w:rsidRDefault="00000000">
      <w:r>
        <w:t xml:space="preserve">  - </w:t>
      </w:r>
      <w:r>
        <w:t>会先读取订单金额。</w:t>
      </w:r>
    </w:p>
    <w:p w14:paraId="6D61BFB5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代码以</w:t>
      </w:r>
      <w:r>
        <w:rPr>
          <w:lang w:eastAsia="zh-CN"/>
        </w:rPr>
        <w:t>“</w:t>
      </w:r>
      <w:r>
        <w:rPr>
          <w:lang w:eastAsia="zh-CN"/>
        </w:rPr>
        <w:t>净已收金额</w:t>
      </w:r>
      <w:r>
        <w:rPr>
          <w:lang w:eastAsia="zh-CN"/>
        </w:rPr>
        <w:t>”</w:t>
      </w:r>
      <w:r>
        <w:rPr>
          <w:lang w:eastAsia="zh-CN"/>
        </w:rPr>
        <w:t>作为比较基准：</w:t>
      </w:r>
    </w:p>
    <w:p w14:paraId="5A0471DF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  - </w:t>
      </w:r>
      <w:r>
        <w:rPr>
          <w:lang w:eastAsia="zh-CN"/>
        </w:rPr>
        <w:t>净已收金额</w:t>
      </w:r>
      <w:r>
        <w:rPr>
          <w:lang w:eastAsia="zh-CN"/>
        </w:rPr>
        <w:t xml:space="preserve"> = </w:t>
      </w:r>
      <w:r>
        <w:rPr>
          <w:lang w:eastAsia="zh-CN"/>
        </w:rPr>
        <w:t>有效收款合计</w:t>
      </w:r>
      <w:r>
        <w:rPr>
          <w:lang w:eastAsia="zh-CN"/>
        </w:rPr>
        <w:t xml:space="preserve"> - </w:t>
      </w:r>
      <w:r>
        <w:rPr>
          <w:lang w:eastAsia="zh-CN"/>
        </w:rPr>
        <w:t>已完成退款合计</w:t>
      </w:r>
    </w:p>
    <w:p w14:paraId="7791603C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若</w:t>
      </w:r>
      <w:r>
        <w:rPr>
          <w:lang w:eastAsia="zh-CN"/>
        </w:rPr>
        <w:t xml:space="preserve"> `</w:t>
      </w:r>
      <w:r>
        <w:rPr>
          <w:lang w:eastAsia="zh-CN"/>
        </w:rPr>
        <w:t>净已收金额</w:t>
      </w:r>
      <w:r>
        <w:rPr>
          <w:lang w:eastAsia="zh-CN"/>
        </w:rPr>
        <w:t xml:space="preserve"> + </w:t>
      </w:r>
      <w:r>
        <w:rPr>
          <w:lang w:eastAsia="zh-CN"/>
        </w:rPr>
        <w:t>本次收款金额</w:t>
      </w:r>
      <w:r>
        <w:rPr>
          <w:lang w:eastAsia="zh-CN"/>
        </w:rPr>
        <w:t xml:space="preserve"> &gt; </w:t>
      </w:r>
      <w:r>
        <w:rPr>
          <w:lang w:eastAsia="zh-CN"/>
        </w:rPr>
        <w:t>订单总金额</w:t>
      </w:r>
      <w:r>
        <w:rPr>
          <w:lang w:eastAsia="zh-CN"/>
        </w:rPr>
        <w:t>`</w:t>
      </w:r>
      <w:r>
        <w:rPr>
          <w:lang w:eastAsia="zh-CN"/>
        </w:rPr>
        <w:t>，则拒绝创建。</w:t>
      </w:r>
    </w:p>
    <w:p w14:paraId="1F25D10A" w14:textId="77777777" w:rsidR="00674D27" w:rsidRDefault="00000000">
      <w:r>
        <w:rPr>
          <w:lang w:eastAsia="zh-CN"/>
        </w:rPr>
        <w:t xml:space="preserve">  </w:t>
      </w:r>
      <w:r>
        <w:t xml:space="preserve">- </w:t>
      </w:r>
      <w:r>
        <w:t>创建成功后会同步调用</w:t>
      </w:r>
      <w:r>
        <w:t xml:space="preserve"> `orderService.updatePaymentProgress(orderId, </w:t>
      </w:r>
      <w:r>
        <w:t>新净已收金额</w:t>
      </w:r>
      <w:r>
        <w:t>)`</w:t>
      </w:r>
      <w:r>
        <w:t>。</w:t>
      </w:r>
    </w:p>
    <w:p w14:paraId="08D12E33" w14:textId="77777777" w:rsidR="00674D27" w:rsidRDefault="00000000">
      <w:r>
        <w:t xml:space="preserve">  - </w:t>
      </w:r>
      <w:r>
        <w:t>新建收款记录状态固定为</w:t>
      </w:r>
      <w:r>
        <w:t xml:space="preserve"> `VALID`</w:t>
      </w:r>
      <w:r>
        <w:t>。</w:t>
      </w:r>
    </w:p>
    <w:p w14:paraId="5BE60B87" w14:textId="77777777" w:rsidR="00674D27" w:rsidRDefault="00674D27"/>
    <w:p w14:paraId="2355324E" w14:textId="77777777" w:rsidR="00674D27" w:rsidRDefault="00000000">
      <w:pPr>
        <w:pStyle w:val="21"/>
      </w:pPr>
      <w:r>
        <w:lastRenderedPageBreak/>
        <w:t xml:space="preserve">4.3.2 </w:t>
      </w:r>
      <w:r>
        <w:t>查询收款记录列表</w:t>
      </w:r>
    </w:p>
    <w:p w14:paraId="1677A245" w14:textId="77777777" w:rsidR="00674D27" w:rsidRDefault="00674D27"/>
    <w:p w14:paraId="0698F2EF" w14:textId="77777777" w:rsidR="00674D27" w:rsidRDefault="00000000">
      <w:pPr>
        <w:pStyle w:val="a0"/>
      </w:pPr>
      <w:r>
        <w:t>方法：</w:t>
      </w:r>
      <w:r>
        <w:t>`GET`</w:t>
      </w:r>
    </w:p>
    <w:p w14:paraId="34AC6157" w14:textId="77777777" w:rsidR="00674D27" w:rsidRDefault="00000000">
      <w:pPr>
        <w:pStyle w:val="a0"/>
      </w:pPr>
      <w:r>
        <w:t>路径：</w:t>
      </w:r>
      <w:r>
        <w:t>`/api/payments`</w:t>
      </w:r>
    </w:p>
    <w:p w14:paraId="541F0804" w14:textId="77777777" w:rsidR="00674D27" w:rsidRDefault="00000000">
      <w:pPr>
        <w:pStyle w:val="a0"/>
      </w:pPr>
      <w:r>
        <w:t>请求参数：</w:t>
      </w:r>
    </w:p>
    <w:p w14:paraId="4583713F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74D27" w14:paraId="408ACFD3" w14:textId="77777777">
        <w:tc>
          <w:tcPr>
            <w:tcW w:w="1728" w:type="dxa"/>
          </w:tcPr>
          <w:p w14:paraId="5E9C5806" w14:textId="77777777" w:rsidR="00674D27" w:rsidRDefault="00000000">
            <w:r>
              <w:t>参数名</w:t>
            </w:r>
          </w:p>
        </w:tc>
        <w:tc>
          <w:tcPr>
            <w:tcW w:w="1728" w:type="dxa"/>
          </w:tcPr>
          <w:p w14:paraId="2EE9CBBA" w14:textId="77777777" w:rsidR="00674D27" w:rsidRDefault="00000000">
            <w:r>
              <w:t>位置</w:t>
            </w:r>
          </w:p>
        </w:tc>
        <w:tc>
          <w:tcPr>
            <w:tcW w:w="1728" w:type="dxa"/>
          </w:tcPr>
          <w:p w14:paraId="5A396779" w14:textId="77777777" w:rsidR="00674D27" w:rsidRDefault="00000000">
            <w:r>
              <w:t>类型</w:t>
            </w:r>
          </w:p>
        </w:tc>
        <w:tc>
          <w:tcPr>
            <w:tcW w:w="1728" w:type="dxa"/>
          </w:tcPr>
          <w:p w14:paraId="6743830B" w14:textId="77777777" w:rsidR="00674D27" w:rsidRDefault="00000000">
            <w:r>
              <w:t>必填</w:t>
            </w:r>
          </w:p>
        </w:tc>
        <w:tc>
          <w:tcPr>
            <w:tcW w:w="1728" w:type="dxa"/>
          </w:tcPr>
          <w:p w14:paraId="24072107" w14:textId="77777777" w:rsidR="00674D27" w:rsidRDefault="00000000">
            <w:r>
              <w:t>说明</w:t>
            </w:r>
          </w:p>
        </w:tc>
      </w:tr>
      <w:tr w:rsidR="00674D27" w14:paraId="0FE4F481" w14:textId="77777777">
        <w:tc>
          <w:tcPr>
            <w:tcW w:w="1728" w:type="dxa"/>
          </w:tcPr>
          <w:p w14:paraId="2853BA07" w14:textId="77777777" w:rsidR="00674D27" w:rsidRDefault="00000000">
            <w:r>
              <w:t>orderId</w:t>
            </w:r>
          </w:p>
        </w:tc>
        <w:tc>
          <w:tcPr>
            <w:tcW w:w="1728" w:type="dxa"/>
          </w:tcPr>
          <w:p w14:paraId="2F14795B" w14:textId="77777777" w:rsidR="00674D27" w:rsidRDefault="00000000">
            <w:r>
              <w:t>Query</w:t>
            </w:r>
          </w:p>
        </w:tc>
        <w:tc>
          <w:tcPr>
            <w:tcW w:w="1728" w:type="dxa"/>
          </w:tcPr>
          <w:p w14:paraId="3F807798" w14:textId="77777777" w:rsidR="00674D27" w:rsidRDefault="00000000">
            <w:r>
              <w:t>Long</w:t>
            </w:r>
          </w:p>
        </w:tc>
        <w:tc>
          <w:tcPr>
            <w:tcW w:w="1728" w:type="dxa"/>
          </w:tcPr>
          <w:p w14:paraId="3E78CC66" w14:textId="77777777" w:rsidR="00674D27" w:rsidRDefault="00000000">
            <w:r>
              <w:t>否</w:t>
            </w:r>
          </w:p>
        </w:tc>
        <w:tc>
          <w:tcPr>
            <w:tcW w:w="1728" w:type="dxa"/>
          </w:tcPr>
          <w:p w14:paraId="3B463827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订单</w:t>
            </w:r>
            <w:r>
              <w:rPr>
                <w:lang w:eastAsia="zh-CN"/>
              </w:rPr>
              <w:t xml:space="preserve"> ID</w:t>
            </w:r>
            <w:r>
              <w:rPr>
                <w:lang w:eastAsia="zh-CN"/>
              </w:rPr>
              <w:t>；不传时返回全部收款记录</w:t>
            </w:r>
          </w:p>
        </w:tc>
      </w:tr>
    </w:tbl>
    <w:p w14:paraId="5D84C583" w14:textId="77777777" w:rsidR="00674D27" w:rsidRDefault="00674D27">
      <w:pPr>
        <w:rPr>
          <w:lang w:eastAsia="zh-CN"/>
        </w:rPr>
      </w:pPr>
    </w:p>
    <w:p w14:paraId="499A2BD3" w14:textId="77777777" w:rsidR="00674D27" w:rsidRDefault="00000000">
      <w:pPr>
        <w:pStyle w:val="a0"/>
      </w:pPr>
      <w:r>
        <w:t>成功响应示例：</w:t>
      </w:r>
    </w:p>
    <w:p w14:paraId="3A901372" w14:textId="77777777" w:rsidR="00674D27" w:rsidRDefault="00674D27"/>
    <w:p w14:paraId="4446D56E" w14:textId="77777777" w:rsidR="00674D27" w:rsidRDefault="00000000"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"code": 200,</w:t>
      </w:r>
      <w:r>
        <w:rPr>
          <w:rFonts w:ascii="Consolas" w:eastAsia="Consolas" w:hAnsi="Consolas"/>
          <w:sz w:val="18"/>
        </w:rPr>
        <w:br/>
        <w:t xml:space="preserve">  "message": "success",</w:t>
      </w:r>
      <w:r>
        <w:rPr>
          <w:rFonts w:ascii="Consolas" w:eastAsia="Consolas" w:hAnsi="Consolas"/>
          <w:sz w:val="18"/>
        </w:rPr>
        <w:br/>
        <w:t xml:space="preserve">  "data": [</w:t>
      </w:r>
      <w:r>
        <w:rPr>
          <w:rFonts w:ascii="Consolas" w:eastAsia="Consolas" w:hAnsi="Consolas"/>
          <w:sz w:val="18"/>
        </w:rPr>
        <w:br/>
        <w:t xml:space="preserve">    {</w:t>
      </w:r>
      <w:r>
        <w:rPr>
          <w:rFonts w:ascii="Consolas" w:eastAsia="Consolas" w:hAnsi="Consolas"/>
          <w:sz w:val="18"/>
        </w:rPr>
        <w:br/>
        <w:t xml:space="preserve">      "id": 1,</w:t>
      </w:r>
      <w:r>
        <w:rPr>
          <w:rFonts w:ascii="Consolas" w:eastAsia="Consolas" w:hAnsi="Consolas"/>
          <w:sz w:val="18"/>
        </w:rPr>
        <w:br/>
        <w:t xml:space="preserve">      "paymentNo": "PAY1713880000000",</w:t>
      </w:r>
      <w:r>
        <w:rPr>
          <w:rFonts w:ascii="Consolas" w:eastAsia="Consolas" w:hAnsi="Consolas"/>
          <w:sz w:val="18"/>
        </w:rPr>
        <w:br/>
        <w:t xml:space="preserve">      "orderId": 101,</w:t>
      </w:r>
      <w:r>
        <w:rPr>
          <w:rFonts w:ascii="Consolas" w:eastAsia="Consolas" w:hAnsi="Consolas"/>
          <w:sz w:val="18"/>
        </w:rPr>
        <w:br/>
        <w:t xml:space="preserve">      "customerId": 2001,</w:t>
      </w:r>
      <w:r>
        <w:rPr>
          <w:rFonts w:ascii="Consolas" w:eastAsia="Consolas" w:hAnsi="Consolas"/>
          <w:sz w:val="18"/>
        </w:rPr>
        <w:br/>
        <w:t xml:space="preserve">      "payAmount": 3000.00,</w:t>
      </w:r>
      <w:r>
        <w:rPr>
          <w:rFonts w:ascii="Consolas" w:eastAsia="Consolas" w:hAnsi="Consolas"/>
          <w:sz w:val="18"/>
        </w:rPr>
        <w:br/>
        <w:t xml:space="preserve">      "payMethod": "BANK_TRANSFER",</w:t>
      </w:r>
      <w:r>
        <w:rPr>
          <w:rFonts w:ascii="Consolas" w:eastAsia="Consolas" w:hAnsi="Consolas"/>
          <w:sz w:val="18"/>
        </w:rPr>
        <w:br/>
        <w:t xml:space="preserve">      "payTime": "2026-04-23T11:00:00",</w:t>
      </w:r>
      <w:r>
        <w:rPr>
          <w:rFonts w:ascii="Consolas" w:eastAsia="Consolas" w:hAnsi="Consolas"/>
          <w:sz w:val="18"/>
        </w:rPr>
        <w:br/>
        <w:t xml:space="preserve">      "voucherUrl": "https://example.com/voucher/101.jpg",</w:t>
      </w:r>
      <w:r>
        <w:rPr>
          <w:rFonts w:ascii="Consolas" w:eastAsia="Consolas" w:hAnsi="Consolas"/>
          <w:sz w:val="18"/>
        </w:rPr>
        <w:br/>
        <w:t xml:space="preserve">      "operatorUserId": 9001,</w:t>
      </w:r>
      <w:r>
        <w:rPr>
          <w:rFonts w:ascii="Consolas" w:eastAsia="Consolas" w:hAnsi="Consolas"/>
          <w:sz w:val="18"/>
        </w:rPr>
        <w:br/>
        <w:t xml:space="preserve">      "status": "VALID",</w:t>
      </w:r>
      <w:r>
        <w:rPr>
          <w:rFonts w:ascii="Consolas" w:eastAsia="Consolas" w:hAnsi="Consolas"/>
          <w:sz w:val="18"/>
        </w:rPr>
        <w:br/>
        <w:t xml:space="preserve">      "remark": "首付款到账",</w:t>
      </w:r>
      <w:r>
        <w:rPr>
          <w:rFonts w:ascii="Consolas" w:eastAsia="Consolas" w:hAnsi="Consolas"/>
          <w:sz w:val="18"/>
        </w:rPr>
        <w:br/>
        <w:t xml:space="preserve">      "createdAt": "2026-04-23T11:00:00"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]</w:t>
      </w:r>
      <w:r>
        <w:rPr>
          <w:rFonts w:ascii="Consolas" w:eastAsia="Consolas" w:hAnsi="Consolas"/>
          <w:sz w:val="18"/>
        </w:rPr>
        <w:br/>
        <w:t>}</w:t>
      </w:r>
    </w:p>
    <w:p w14:paraId="6C76AEB5" w14:textId="77777777" w:rsidR="00674D27" w:rsidRDefault="00674D27"/>
    <w:p w14:paraId="2019361D" w14:textId="77777777" w:rsidR="00674D27" w:rsidRDefault="00000000">
      <w:pPr>
        <w:pStyle w:val="21"/>
      </w:pPr>
      <w:r>
        <w:t xml:space="preserve">4.3.3 </w:t>
      </w:r>
      <w:r>
        <w:t>查询应收信息</w:t>
      </w:r>
    </w:p>
    <w:p w14:paraId="023DC0CB" w14:textId="77777777" w:rsidR="00674D27" w:rsidRDefault="00674D27"/>
    <w:p w14:paraId="1619DF73" w14:textId="77777777" w:rsidR="00674D27" w:rsidRDefault="00000000">
      <w:pPr>
        <w:pStyle w:val="a0"/>
      </w:pPr>
      <w:r>
        <w:t>方法：</w:t>
      </w:r>
      <w:r>
        <w:t>`GET`</w:t>
      </w:r>
    </w:p>
    <w:p w14:paraId="799DFEFD" w14:textId="77777777" w:rsidR="00674D27" w:rsidRDefault="00000000">
      <w:pPr>
        <w:pStyle w:val="a0"/>
      </w:pPr>
      <w:r>
        <w:t>路径：</w:t>
      </w:r>
      <w:r>
        <w:t>`/api/receivables`</w:t>
      </w:r>
    </w:p>
    <w:p w14:paraId="3D4C3A4E" w14:textId="77777777" w:rsidR="00674D27" w:rsidRDefault="00000000">
      <w:pPr>
        <w:pStyle w:val="a0"/>
      </w:pPr>
      <w:r>
        <w:t>请求参数：</w:t>
      </w:r>
    </w:p>
    <w:p w14:paraId="306588B2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74D27" w14:paraId="72F1B07A" w14:textId="77777777">
        <w:tc>
          <w:tcPr>
            <w:tcW w:w="1728" w:type="dxa"/>
          </w:tcPr>
          <w:p w14:paraId="4239DDA5" w14:textId="77777777" w:rsidR="00674D27" w:rsidRDefault="00000000">
            <w:r>
              <w:t>参数名</w:t>
            </w:r>
          </w:p>
        </w:tc>
        <w:tc>
          <w:tcPr>
            <w:tcW w:w="1728" w:type="dxa"/>
          </w:tcPr>
          <w:p w14:paraId="40F8D9A2" w14:textId="77777777" w:rsidR="00674D27" w:rsidRDefault="00000000">
            <w:r>
              <w:t>位置</w:t>
            </w:r>
          </w:p>
        </w:tc>
        <w:tc>
          <w:tcPr>
            <w:tcW w:w="1728" w:type="dxa"/>
          </w:tcPr>
          <w:p w14:paraId="25C1FBC3" w14:textId="77777777" w:rsidR="00674D27" w:rsidRDefault="00000000">
            <w:r>
              <w:t>类型</w:t>
            </w:r>
          </w:p>
        </w:tc>
        <w:tc>
          <w:tcPr>
            <w:tcW w:w="1728" w:type="dxa"/>
          </w:tcPr>
          <w:p w14:paraId="1DE42E80" w14:textId="77777777" w:rsidR="00674D27" w:rsidRDefault="00000000">
            <w:r>
              <w:t>必填</w:t>
            </w:r>
          </w:p>
        </w:tc>
        <w:tc>
          <w:tcPr>
            <w:tcW w:w="1728" w:type="dxa"/>
          </w:tcPr>
          <w:p w14:paraId="55D8A2FD" w14:textId="77777777" w:rsidR="00674D27" w:rsidRDefault="00000000">
            <w:r>
              <w:t>说明</w:t>
            </w:r>
          </w:p>
        </w:tc>
      </w:tr>
      <w:tr w:rsidR="00674D27" w14:paraId="5C9B169C" w14:textId="77777777">
        <w:tc>
          <w:tcPr>
            <w:tcW w:w="1728" w:type="dxa"/>
          </w:tcPr>
          <w:p w14:paraId="3D0C4017" w14:textId="77777777" w:rsidR="00674D27" w:rsidRDefault="00000000">
            <w:r>
              <w:t>orderId</w:t>
            </w:r>
          </w:p>
        </w:tc>
        <w:tc>
          <w:tcPr>
            <w:tcW w:w="1728" w:type="dxa"/>
          </w:tcPr>
          <w:p w14:paraId="1A03914B" w14:textId="77777777" w:rsidR="00674D27" w:rsidRDefault="00000000">
            <w:r>
              <w:t>Query</w:t>
            </w:r>
          </w:p>
        </w:tc>
        <w:tc>
          <w:tcPr>
            <w:tcW w:w="1728" w:type="dxa"/>
          </w:tcPr>
          <w:p w14:paraId="15E9A30B" w14:textId="77777777" w:rsidR="00674D27" w:rsidRDefault="00000000">
            <w:r>
              <w:t>Long</w:t>
            </w:r>
          </w:p>
        </w:tc>
        <w:tc>
          <w:tcPr>
            <w:tcW w:w="1728" w:type="dxa"/>
          </w:tcPr>
          <w:p w14:paraId="3F20AAB2" w14:textId="77777777" w:rsidR="00674D27" w:rsidRDefault="00000000">
            <w:r>
              <w:t>否</w:t>
            </w:r>
          </w:p>
        </w:tc>
        <w:tc>
          <w:tcPr>
            <w:tcW w:w="1728" w:type="dxa"/>
          </w:tcPr>
          <w:p w14:paraId="6341565D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订单</w:t>
            </w:r>
            <w:r>
              <w:rPr>
                <w:lang w:eastAsia="zh-CN"/>
              </w:rPr>
              <w:t xml:space="preserve"> ID</w:t>
            </w:r>
            <w:r>
              <w:rPr>
                <w:lang w:eastAsia="zh-CN"/>
              </w:rPr>
              <w:t>；传入时返回单个对象，不传时返回列表</w:t>
            </w:r>
          </w:p>
        </w:tc>
      </w:tr>
    </w:tbl>
    <w:p w14:paraId="44BF3CEF" w14:textId="77777777" w:rsidR="00674D27" w:rsidRDefault="00674D27">
      <w:pPr>
        <w:rPr>
          <w:lang w:eastAsia="zh-CN"/>
        </w:rPr>
      </w:pPr>
    </w:p>
    <w:p w14:paraId="779163A1" w14:textId="77777777" w:rsidR="00674D27" w:rsidRDefault="00000000">
      <w:pPr>
        <w:pStyle w:val="a0"/>
      </w:pPr>
      <w:r>
        <w:t xml:space="preserve">`orderId` </w:t>
      </w:r>
      <w:r>
        <w:t>传入时响应示例：</w:t>
      </w:r>
    </w:p>
    <w:p w14:paraId="1FA80A48" w14:textId="77777777" w:rsidR="00674D27" w:rsidRDefault="00674D27"/>
    <w:p w14:paraId="0C9F2A20" w14:textId="77777777" w:rsidR="00674D27" w:rsidRDefault="00000000"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"code": 200,</w:t>
      </w:r>
      <w:r>
        <w:rPr>
          <w:rFonts w:ascii="Consolas" w:eastAsia="Consolas" w:hAnsi="Consolas"/>
          <w:sz w:val="18"/>
        </w:rPr>
        <w:br/>
        <w:t xml:space="preserve">  "message": "success",</w:t>
      </w:r>
      <w:r>
        <w:rPr>
          <w:rFonts w:ascii="Consolas" w:eastAsia="Consolas" w:hAnsi="Consolas"/>
          <w:sz w:val="18"/>
        </w:rPr>
        <w:br/>
        <w:t xml:space="preserve">  "data": {</w:t>
      </w:r>
      <w:r>
        <w:rPr>
          <w:rFonts w:ascii="Consolas" w:eastAsia="Consolas" w:hAnsi="Consolas"/>
          <w:sz w:val="18"/>
        </w:rPr>
        <w:br/>
        <w:t xml:space="preserve">    "totalAmount": 10000.00,</w:t>
      </w:r>
      <w:r>
        <w:rPr>
          <w:rFonts w:ascii="Consolas" w:eastAsia="Consolas" w:hAnsi="Consolas"/>
          <w:sz w:val="18"/>
        </w:rPr>
        <w:br/>
        <w:t xml:space="preserve">    "receivedAmount": 3000.00,</w:t>
      </w:r>
      <w:r>
        <w:rPr>
          <w:rFonts w:ascii="Consolas" w:eastAsia="Consolas" w:hAnsi="Consolas"/>
          <w:sz w:val="18"/>
        </w:rPr>
        <w:br/>
        <w:t xml:space="preserve">    "unreceivedAmount": 7000.00,</w:t>
      </w:r>
      <w:r>
        <w:rPr>
          <w:rFonts w:ascii="Consolas" w:eastAsia="Consolas" w:hAnsi="Consolas"/>
          <w:sz w:val="18"/>
        </w:rPr>
        <w:br/>
        <w:t xml:space="preserve">    "overdueDays": 5</w:t>
      </w:r>
      <w:r>
        <w:rPr>
          <w:rFonts w:ascii="Consolas" w:eastAsia="Consolas" w:hAnsi="Consolas"/>
          <w:sz w:val="18"/>
        </w:rPr>
        <w:br/>
        <w:t xml:space="preserve">  }</w:t>
      </w:r>
      <w:r>
        <w:rPr>
          <w:rFonts w:ascii="Consolas" w:eastAsia="Consolas" w:hAnsi="Consolas"/>
          <w:sz w:val="18"/>
        </w:rPr>
        <w:br/>
        <w:t>}</w:t>
      </w:r>
    </w:p>
    <w:p w14:paraId="511FC96B" w14:textId="77777777" w:rsidR="00674D27" w:rsidRDefault="00674D27"/>
    <w:p w14:paraId="4B7EE5C3" w14:textId="77777777" w:rsidR="00674D27" w:rsidRDefault="00000000">
      <w:pPr>
        <w:pStyle w:val="a0"/>
      </w:pPr>
      <w:r>
        <w:t xml:space="preserve">`orderId` </w:t>
      </w:r>
      <w:r>
        <w:t>不传时响应示例：</w:t>
      </w:r>
    </w:p>
    <w:p w14:paraId="5E414626" w14:textId="77777777" w:rsidR="00674D27" w:rsidRDefault="00674D27"/>
    <w:p w14:paraId="092D179E" w14:textId="77777777" w:rsidR="00674D27" w:rsidRDefault="00000000"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"code": 200,</w:t>
      </w:r>
      <w:r>
        <w:rPr>
          <w:rFonts w:ascii="Consolas" w:eastAsia="Consolas" w:hAnsi="Consolas"/>
          <w:sz w:val="18"/>
        </w:rPr>
        <w:br/>
        <w:t xml:space="preserve">  "message": "success",</w:t>
      </w:r>
      <w:r>
        <w:rPr>
          <w:rFonts w:ascii="Consolas" w:eastAsia="Consolas" w:hAnsi="Consolas"/>
          <w:sz w:val="18"/>
        </w:rPr>
        <w:br/>
        <w:t xml:space="preserve">  "data": [</w:t>
      </w:r>
      <w:r>
        <w:rPr>
          <w:rFonts w:ascii="Consolas" w:eastAsia="Consolas" w:hAnsi="Consolas"/>
          <w:sz w:val="18"/>
        </w:rPr>
        <w:br/>
        <w:t xml:space="preserve">    {</w:t>
      </w:r>
      <w:r>
        <w:rPr>
          <w:rFonts w:ascii="Consolas" w:eastAsia="Consolas" w:hAnsi="Consolas"/>
          <w:sz w:val="18"/>
        </w:rPr>
        <w:br/>
        <w:t xml:space="preserve">      "totalAmount": 10000.00,</w:t>
      </w:r>
      <w:r>
        <w:rPr>
          <w:rFonts w:ascii="Consolas" w:eastAsia="Consolas" w:hAnsi="Consolas"/>
          <w:sz w:val="18"/>
        </w:rPr>
        <w:br/>
        <w:t xml:space="preserve">      "receivedAmount": 3000.00,</w:t>
      </w:r>
      <w:r>
        <w:rPr>
          <w:rFonts w:ascii="Consolas" w:eastAsia="Consolas" w:hAnsi="Consolas"/>
          <w:sz w:val="18"/>
        </w:rPr>
        <w:br/>
        <w:t xml:space="preserve">      "unreceivedAmount": 7000.00,</w:t>
      </w:r>
      <w:r>
        <w:rPr>
          <w:rFonts w:ascii="Consolas" w:eastAsia="Consolas" w:hAnsi="Consolas"/>
          <w:sz w:val="18"/>
        </w:rPr>
        <w:br/>
        <w:t xml:space="preserve">      "overdueDays": 5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]</w:t>
      </w:r>
      <w:r>
        <w:rPr>
          <w:rFonts w:ascii="Consolas" w:eastAsia="Consolas" w:hAnsi="Consolas"/>
          <w:sz w:val="18"/>
        </w:rPr>
        <w:br/>
        <w:t>}</w:t>
      </w:r>
    </w:p>
    <w:p w14:paraId="21EFCCE3" w14:textId="77777777" w:rsidR="00674D27" w:rsidRDefault="00674D27"/>
    <w:p w14:paraId="0793D4B2" w14:textId="77777777" w:rsidR="00674D27" w:rsidRDefault="00000000">
      <w:pPr>
        <w:pStyle w:val="a0"/>
      </w:pPr>
      <w:r>
        <w:t>实现说明：</w:t>
      </w:r>
    </w:p>
    <w:p w14:paraId="4D5354EE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应收金额按订单总金额减去净已收金额计算。</w:t>
      </w:r>
    </w:p>
    <w:p w14:paraId="10EE0502" w14:textId="77777777" w:rsidR="00674D27" w:rsidRDefault="00000000">
      <w:r>
        <w:rPr>
          <w:lang w:eastAsia="zh-CN"/>
        </w:rPr>
        <w:t xml:space="preserve">  </w:t>
      </w:r>
      <w:r>
        <w:t xml:space="preserve">- </w:t>
      </w:r>
      <w:r>
        <w:t>逾期天数计算规则：</w:t>
      </w:r>
    </w:p>
    <w:p w14:paraId="1642C956" w14:textId="77777777" w:rsidR="00674D27" w:rsidRDefault="00000000">
      <w:r>
        <w:t xml:space="preserve">    - </w:t>
      </w:r>
      <w:r>
        <w:t>优先取订单</w:t>
      </w:r>
      <w:r>
        <w:t xml:space="preserve"> `deliveryDate`</w:t>
      </w:r>
    </w:p>
    <w:p w14:paraId="1B32B725" w14:textId="77777777" w:rsidR="00674D27" w:rsidRDefault="00000000">
      <w:r>
        <w:lastRenderedPageBreak/>
        <w:t xml:space="preserve">    - </w:t>
      </w:r>
      <w:r>
        <w:t>若为空则取</w:t>
      </w:r>
      <w:r>
        <w:t xml:space="preserve"> `orderDate`</w:t>
      </w:r>
    </w:p>
    <w:p w14:paraId="03A8C430" w14:textId="77777777" w:rsidR="00674D27" w:rsidRDefault="00000000">
      <w:r>
        <w:t xml:space="preserve">    - </w:t>
      </w:r>
      <w:r>
        <w:t>当未收金额大于</w:t>
      </w:r>
      <w:r>
        <w:t xml:space="preserve"> 0 </w:t>
      </w:r>
      <w:r>
        <w:t>时，</w:t>
      </w:r>
      <w:r>
        <w:t>`overdueDays = max(</w:t>
      </w:r>
      <w:r>
        <w:t>当前日期</w:t>
      </w:r>
      <w:r>
        <w:t xml:space="preserve"> - </w:t>
      </w:r>
      <w:r>
        <w:t>截止日期</w:t>
      </w:r>
      <w:r>
        <w:t>, 0)`</w:t>
      </w:r>
    </w:p>
    <w:p w14:paraId="7C7B0C52" w14:textId="77777777" w:rsidR="00674D27" w:rsidRDefault="00000000">
      <w:r>
        <w:t xml:space="preserve">  - </w:t>
      </w:r>
      <w:r>
        <w:t>若订单已全部收清，则</w:t>
      </w:r>
      <w:r>
        <w:t xml:space="preserve"> `overdueDays` </w:t>
      </w:r>
      <w:r>
        <w:t>返回</w:t>
      </w:r>
      <w:r>
        <w:t xml:space="preserve"> 0</w:t>
      </w:r>
      <w:r>
        <w:t>。</w:t>
      </w:r>
    </w:p>
    <w:p w14:paraId="1794B069" w14:textId="77777777" w:rsidR="00674D27" w:rsidRDefault="00000000">
      <w:r>
        <w:t xml:space="preserve">  - </w:t>
      </w:r>
      <w:r>
        <w:t>当前接口返回类型声明为</w:t>
      </w:r>
      <w:r>
        <w:t xml:space="preserve"> `Result&lt;?&gt;`</w:t>
      </w:r>
      <w:r>
        <w:t>，单查与列表查询的</w:t>
      </w:r>
      <w:r>
        <w:t xml:space="preserve"> `data` </w:t>
      </w:r>
      <w:r>
        <w:t>结构不同，前端解析时需要分支处理。</w:t>
      </w:r>
    </w:p>
    <w:p w14:paraId="3E40611F" w14:textId="77777777" w:rsidR="00674D27" w:rsidRDefault="00674D27"/>
    <w:p w14:paraId="46DAA5D9" w14:textId="77777777" w:rsidR="00674D27" w:rsidRDefault="00000000">
      <w:pPr>
        <w:pStyle w:val="21"/>
      </w:pPr>
      <w:r>
        <w:t xml:space="preserve">4.3.4 </w:t>
      </w:r>
      <w:r>
        <w:t>新增发票记录</w:t>
      </w:r>
    </w:p>
    <w:p w14:paraId="4D194987" w14:textId="77777777" w:rsidR="00674D27" w:rsidRDefault="00674D27"/>
    <w:p w14:paraId="5E2695C2" w14:textId="77777777" w:rsidR="00674D27" w:rsidRDefault="00000000">
      <w:pPr>
        <w:pStyle w:val="a0"/>
      </w:pPr>
      <w:r>
        <w:t>方法：</w:t>
      </w:r>
      <w:r>
        <w:t>`POST`</w:t>
      </w:r>
    </w:p>
    <w:p w14:paraId="094C2BE4" w14:textId="77777777" w:rsidR="00674D27" w:rsidRDefault="00000000">
      <w:pPr>
        <w:pStyle w:val="a0"/>
      </w:pPr>
      <w:r>
        <w:t>路径：</w:t>
      </w:r>
      <w:r>
        <w:t>`/api/invoices`</w:t>
      </w:r>
    </w:p>
    <w:p w14:paraId="4A3C7955" w14:textId="77777777" w:rsidR="00674D27" w:rsidRDefault="00000000">
      <w:pPr>
        <w:pStyle w:val="a0"/>
      </w:pPr>
      <w:r>
        <w:t>请求体：</w:t>
      </w:r>
    </w:p>
    <w:p w14:paraId="0D0791DE" w14:textId="77777777" w:rsidR="00674D27" w:rsidRDefault="00674D27"/>
    <w:p w14:paraId="767398E8" w14:textId="77777777" w:rsidR="00674D27" w:rsidRDefault="00000000"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"orderId": 101,</w:t>
      </w:r>
      <w:r>
        <w:rPr>
          <w:rFonts w:ascii="Consolas" w:eastAsia="Consolas" w:hAnsi="Consolas"/>
          <w:sz w:val="18"/>
        </w:rPr>
        <w:br/>
        <w:t xml:space="preserve">  "invoiceTitle": "上海某某科技有限公司",</w:t>
      </w:r>
      <w:r>
        <w:rPr>
          <w:rFonts w:ascii="Consolas" w:eastAsia="Consolas" w:hAnsi="Consolas"/>
          <w:sz w:val="18"/>
        </w:rPr>
        <w:br/>
        <w:t xml:space="preserve">  "taxNo": "91310000XXXXXXXXXX",</w:t>
      </w:r>
      <w:r>
        <w:rPr>
          <w:rFonts w:ascii="Consolas" w:eastAsia="Consolas" w:hAnsi="Consolas"/>
          <w:sz w:val="18"/>
        </w:rPr>
        <w:br/>
        <w:t xml:space="preserve">  "invoiceAmount": 3000.00</w:t>
      </w:r>
      <w:r>
        <w:rPr>
          <w:rFonts w:ascii="Consolas" w:eastAsia="Consolas" w:hAnsi="Consolas"/>
          <w:sz w:val="18"/>
        </w:rPr>
        <w:br/>
        <w:t>}</w:t>
      </w:r>
    </w:p>
    <w:p w14:paraId="4BBE0360" w14:textId="77777777" w:rsidR="00674D27" w:rsidRDefault="00674D27"/>
    <w:p w14:paraId="539466E5" w14:textId="77777777" w:rsidR="00674D27" w:rsidRDefault="00000000">
      <w:pPr>
        <w:pStyle w:val="a0"/>
      </w:pPr>
      <w:r>
        <w:t>成功响应：</w:t>
      </w:r>
    </w:p>
    <w:p w14:paraId="7F3C440B" w14:textId="77777777" w:rsidR="00674D27" w:rsidRDefault="00674D27"/>
    <w:p w14:paraId="460B4691" w14:textId="77777777" w:rsidR="00674D27" w:rsidRDefault="00000000"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"code": 200,</w:t>
      </w:r>
      <w:r>
        <w:rPr>
          <w:rFonts w:ascii="Consolas" w:eastAsia="Consolas" w:hAnsi="Consolas"/>
          <w:sz w:val="18"/>
        </w:rPr>
        <w:br/>
        <w:t xml:space="preserve">  "message": "success",</w:t>
      </w:r>
      <w:r>
        <w:rPr>
          <w:rFonts w:ascii="Consolas" w:eastAsia="Consolas" w:hAnsi="Consolas"/>
          <w:sz w:val="18"/>
        </w:rPr>
        <w:br/>
        <w:t xml:space="preserve">  "data": null</w:t>
      </w:r>
      <w:r>
        <w:rPr>
          <w:rFonts w:ascii="Consolas" w:eastAsia="Consolas" w:hAnsi="Consolas"/>
          <w:sz w:val="18"/>
        </w:rPr>
        <w:br/>
        <w:t>}</w:t>
      </w:r>
    </w:p>
    <w:p w14:paraId="399F0A29" w14:textId="77777777" w:rsidR="00674D27" w:rsidRDefault="00674D27"/>
    <w:p w14:paraId="25558670" w14:textId="77777777" w:rsidR="00674D27" w:rsidRDefault="00000000">
      <w:pPr>
        <w:pStyle w:val="a0"/>
      </w:pPr>
      <w:r>
        <w:t>实现说明：</w:t>
      </w:r>
    </w:p>
    <w:p w14:paraId="5D132B5C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可开票金额按</w:t>
      </w:r>
      <w:r>
        <w:rPr>
          <w:lang w:eastAsia="zh-CN"/>
        </w:rPr>
        <w:t>“</w:t>
      </w:r>
      <w:r>
        <w:rPr>
          <w:lang w:eastAsia="zh-CN"/>
        </w:rPr>
        <w:t>净已收金额</w:t>
      </w:r>
      <w:r>
        <w:rPr>
          <w:lang w:eastAsia="zh-CN"/>
        </w:rPr>
        <w:t xml:space="preserve"> - </w:t>
      </w:r>
      <w:r>
        <w:rPr>
          <w:lang w:eastAsia="zh-CN"/>
        </w:rPr>
        <w:t>已开票金额</w:t>
      </w:r>
      <w:r>
        <w:rPr>
          <w:lang w:eastAsia="zh-CN"/>
        </w:rPr>
        <w:t>”</w:t>
      </w:r>
      <w:r>
        <w:rPr>
          <w:lang w:eastAsia="zh-CN"/>
        </w:rPr>
        <w:t>控制。</w:t>
      </w:r>
    </w:p>
    <w:p w14:paraId="43735CDC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若</w:t>
      </w:r>
      <w:r>
        <w:rPr>
          <w:lang w:eastAsia="zh-CN"/>
        </w:rPr>
        <w:t xml:space="preserve"> `</w:t>
      </w:r>
      <w:r>
        <w:rPr>
          <w:lang w:eastAsia="zh-CN"/>
        </w:rPr>
        <w:t>已开票金额</w:t>
      </w:r>
      <w:r>
        <w:rPr>
          <w:lang w:eastAsia="zh-CN"/>
        </w:rPr>
        <w:t xml:space="preserve"> + </w:t>
      </w:r>
      <w:r>
        <w:rPr>
          <w:lang w:eastAsia="zh-CN"/>
        </w:rPr>
        <w:t>本次开票金额</w:t>
      </w:r>
      <w:r>
        <w:rPr>
          <w:lang w:eastAsia="zh-CN"/>
        </w:rPr>
        <w:t xml:space="preserve"> &gt; </w:t>
      </w:r>
      <w:r>
        <w:rPr>
          <w:lang w:eastAsia="zh-CN"/>
        </w:rPr>
        <w:t>净已收金额</w:t>
      </w:r>
      <w:r>
        <w:rPr>
          <w:lang w:eastAsia="zh-CN"/>
        </w:rPr>
        <w:t>`</w:t>
      </w:r>
      <w:r>
        <w:rPr>
          <w:lang w:eastAsia="zh-CN"/>
        </w:rPr>
        <w:t>，则拒绝创建。</w:t>
      </w:r>
    </w:p>
    <w:p w14:paraId="3BBE481A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新增发票时系统自动生成：</w:t>
      </w:r>
    </w:p>
    <w:p w14:paraId="0DE0E1AB" w14:textId="77777777" w:rsidR="00674D27" w:rsidRDefault="00000000">
      <w:r>
        <w:rPr>
          <w:lang w:eastAsia="zh-CN"/>
        </w:rPr>
        <w:t xml:space="preserve">    </w:t>
      </w:r>
      <w:r>
        <w:t xml:space="preserve">- `invoiceNo = INV + </w:t>
      </w:r>
      <w:r>
        <w:t>时间戳</w:t>
      </w:r>
      <w:r>
        <w:t>`</w:t>
      </w:r>
    </w:p>
    <w:p w14:paraId="073E16E5" w14:textId="77777777" w:rsidR="00674D27" w:rsidRDefault="00000000">
      <w:r>
        <w:lastRenderedPageBreak/>
        <w:t xml:space="preserve">    - `invoiceStatus = ISSUED`</w:t>
      </w:r>
    </w:p>
    <w:p w14:paraId="74010463" w14:textId="77777777" w:rsidR="00674D27" w:rsidRDefault="00000000">
      <w:r>
        <w:t xml:space="preserve">    - `invoiceDate = </w:t>
      </w:r>
      <w:r>
        <w:t>当前日期</w:t>
      </w:r>
      <w:r>
        <w:t>`</w:t>
      </w:r>
    </w:p>
    <w:p w14:paraId="661248D1" w14:textId="77777777" w:rsidR="00674D27" w:rsidRDefault="00674D27"/>
    <w:p w14:paraId="668067B2" w14:textId="77777777" w:rsidR="00674D27" w:rsidRDefault="00000000">
      <w:pPr>
        <w:pStyle w:val="21"/>
      </w:pPr>
      <w:r>
        <w:t xml:space="preserve">4.3.5 </w:t>
      </w:r>
      <w:r>
        <w:t>查询发票记录列表</w:t>
      </w:r>
    </w:p>
    <w:p w14:paraId="6716F579" w14:textId="77777777" w:rsidR="00674D27" w:rsidRDefault="00674D27"/>
    <w:p w14:paraId="76D40CAE" w14:textId="77777777" w:rsidR="00674D27" w:rsidRDefault="00000000">
      <w:pPr>
        <w:pStyle w:val="a0"/>
      </w:pPr>
      <w:r>
        <w:t>方法：</w:t>
      </w:r>
      <w:r>
        <w:t>`GET`</w:t>
      </w:r>
    </w:p>
    <w:p w14:paraId="3FF7545D" w14:textId="77777777" w:rsidR="00674D27" w:rsidRDefault="00000000">
      <w:pPr>
        <w:pStyle w:val="a0"/>
      </w:pPr>
      <w:r>
        <w:t>路径：</w:t>
      </w:r>
      <w:r>
        <w:t>`/api/invoices`</w:t>
      </w:r>
    </w:p>
    <w:p w14:paraId="0E6C5605" w14:textId="77777777" w:rsidR="00674D27" w:rsidRDefault="00000000">
      <w:pPr>
        <w:pStyle w:val="a0"/>
      </w:pPr>
      <w:r>
        <w:t>请求参数：</w:t>
      </w:r>
    </w:p>
    <w:p w14:paraId="6D2CB64F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74D27" w14:paraId="42436A4A" w14:textId="77777777">
        <w:tc>
          <w:tcPr>
            <w:tcW w:w="1728" w:type="dxa"/>
          </w:tcPr>
          <w:p w14:paraId="675AF340" w14:textId="77777777" w:rsidR="00674D27" w:rsidRDefault="00000000">
            <w:r>
              <w:t>参数名</w:t>
            </w:r>
          </w:p>
        </w:tc>
        <w:tc>
          <w:tcPr>
            <w:tcW w:w="1728" w:type="dxa"/>
          </w:tcPr>
          <w:p w14:paraId="2732D683" w14:textId="77777777" w:rsidR="00674D27" w:rsidRDefault="00000000">
            <w:r>
              <w:t>位置</w:t>
            </w:r>
          </w:p>
        </w:tc>
        <w:tc>
          <w:tcPr>
            <w:tcW w:w="1728" w:type="dxa"/>
          </w:tcPr>
          <w:p w14:paraId="645C2785" w14:textId="77777777" w:rsidR="00674D27" w:rsidRDefault="00000000">
            <w:r>
              <w:t>类型</w:t>
            </w:r>
          </w:p>
        </w:tc>
        <w:tc>
          <w:tcPr>
            <w:tcW w:w="1728" w:type="dxa"/>
          </w:tcPr>
          <w:p w14:paraId="3E65018B" w14:textId="77777777" w:rsidR="00674D27" w:rsidRDefault="00000000">
            <w:r>
              <w:t>必填</w:t>
            </w:r>
          </w:p>
        </w:tc>
        <w:tc>
          <w:tcPr>
            <w:tcW w:w="1728" w:type="dxa"/>
          </w:tcPr>
          <w:p w14:paraId="43F8FE5F" w14:textId="77777777" w:rsidR="00674D27" w:rsidRDefault="00000000">
            <w:r>
              <w:t>说明</w:t>
            </w:r>
          </w:p>
        </w:tc>
      </w:tr>
      <w:tr w:rsidR="00674D27" w14:paraId="7F48A9A1" w14:textId="77777777">
        <w:tc>
          <w:tcPr>
            <w:tcW w:w="1728" w:type="dxa"/>
          </w:tcPr>
          <w:p w14:paraId="2F516250" w14:textId="77777777" w:rsidR="00674D27" w:rsidRDefault="00000000">
            <w:r>
              <w:t>orderId</w:t>
            </w:r>
          </w:p>
        </w:tc>
        <w:tc>
          <w:tcPr>
            <w:tcW w:w="1728" w:type="dxa"/>
          </w:tcPr>
          <w:p w14:paraId="60357133" w14:textId="77777777" w:rsidR="00674D27" w:rsidRDefault="00000000">
            <w:r>
              <w:t>Query</w:t>
            </w:r>
          </w:p>
        </w:tc>
        <w:tc>
          <w:tcPr>
            <w:tcW w:w="1728" w:type="dxa"/>
          </w:tcPr>
          <w:p w14:paraId="7D449F12" w14:textId="77777777" w:rsidR="00674D27" w:rsidRDefault="00000000">
            <w:r>
              <w:t>Long</w:t>
            </w:r>
          </w:p>
        </w:tc>
        <w:tc>
          <w:tcPr>
            <w:tcW w:w="1728" w:type="dxa"/>
          </w:tcPr>
          <w:p w14:paraId="4C9764CF" w14:textId="77777777" w:rsidR="00674D27" w:rsidRDefault="00000000">
            <w:r>
              <w:t>否</w:t>
            </w:r>
          </w:p>
        </w:tc>
        <w:tc>
          <w:tcPr>
            <w:tcW w:w="1728" w:type="dxa"/>
          </w:tcPr>
          <w:p w14:paraId="670328FF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订单</w:t>
            </w:r>
            <w:r>
              <w:rPr>
                <w:lang w:eastAsia="zh-CN"/>
              </w:rPr>
              <w:t xml:space="preserve"> ID</w:t>
            </w:r>
            <w:r>
              <w:rPr>
                <w:lang w:eastAsia="zh-CN"/>
              </w:rPr>
              <w:t>；不传时返回全部发票记录</w:t>
            </w:r>
          </w:p>
        </w:tc>
      </w:tr>
    </w:tbl>
    <w:p w14:paraId="21A09461" w14:textId="77777777" w:rsidR="00674D27" w:rsidRDefault="00674D27">
      <w:pPr>
        <w:rPr>
          <w:lang w:eastAsia="zh-CN"/>
        </w:rPr>
      </w:pPr>
    </w:p>
    <w:p w14:paraId="28690FB4" w14:textId="77777777" w:rsidR="00674D27" w:rsidRDefault="00000000">
      <w:pPr>
        <w:pStyle w:val="a0"/>
      </w:pPr>
      <w:r>
        <w:t>成功响应示例：</w:t>
      </w:r>
    </w:p>
    <w:p w14:paraId="618C2449" w14:textId="77777777" w:rsidR="00674D27" w:rsidRDefault="00674D27"/>
    <w:p w14:paraId="5858F1B0" w14:textId="77777777" w:rsidR="00674D27" w:rsidRDefault="00000000"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"code": 200,</w:t>
      </w:r>
      <w:r>
        <w:rPr>
          <w:rFonts w:ascii="Consolas" w:eastAsia="Consolas" w:hAnsi="Consolas"/>
          <w:sz w:val="18"/>
        </w:rPr>
        <w:br/>
        <w:t xml:space="preserve">  "message": "success",</w:t>
      </w:r>
      <w:r>
        <w:rPr>
          <w:rFonts w:ascii="Consolas" w:eastAsia="Consolas" w:hAnsi="Consolas"/>
          <w:sz w:val="18"/>
        </w:rPr>
        <w:br/>
        <w:t xml:space="preserve">  "data": [</w:t>
      </w:r>
      <w:r>
        <w:rPr>
          <w:rFonts w:ascii="Consolas" w:eastAsia="Consolas" w:hAnsi="Consolas"/>
          <w:sz w:val="18"/>
        </w:rPr>
        <w:br/>
        <w:t xml:space="preserve">    {</w:t>
      </w:r>
      <w:r>
        <w:rPr>
          <w:rFonts w:ascii="Consolas" w:eastAsia="Consolas" w:hAnsi="Consolas"/>
          <w:sz w:val="18"/>
        </w:rPr>
        <w:br/>
        <w:t xml:space="preserve">      "invoiceNo": "INV1713880000000",</w:t>
      </w:r>
      <w:r>
        <w:rPr>
          <w:rFonts w:ascii="Consolas" w:eastAsia="Consolas" w:hAnsi="Consolas"/>
          <w:sz w:val="18"/>
        </w:rPr>
        <w:br/>
        <w:t xml:space="preserve">      "orderId": 101,</w:t>
      </w:r>
      <w:r>
        <w:rPr>
          <w:rFonts w:ascii="Consolas" w:eastAsia="Consolas" w:hAnsi="Consolas"/>
          <w:sz w:val="18"/>
        </w:rPr>
        <w:br/>
        <w:t xml:space="preserve">      "invoiceAmount": 3000.00,</w:t>
      </w:r>
      <w:r>
        <w:rPr>
          <w:rFonts w:ascii="Consolas" w:eastAsia="Consolas" w:hAnsi="Consolas"/>
          <w:sz w:val="18"/>
        </w:rPr>
        <w:br/>
        <w:t xml:space="preserve">      "invoiceStatus": "ISSUED",</w:t>
      </w:r>
      <w:r>
        <w:rPr>
          <w:rFonts w:ascii="Consolas" w:eastAsia="Consolas" w:hAnsi="Consolas"/>
          <w:sz w:val="18"/>
        </w:rPr>
        <w:br/>
        <w:t xml:space="preserve">      "invoiceDate": "2026-04-23"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]</w:t>
      </w:r>
      <w:r>
        <w:rPr>
          <w:rFonts w:ascii="Consolas" w:eastAsia="Consolas" w:hAnsi="Consolas"/>
          <w:sz w:val="18"/>
        </w:rPr>
        <w:br/>
        <w:t>}</w:t>
      </w:r>
    </w:p>
    <w:p w14:paraId="673CDFBA" w14:textId="77777777" w:rsidR="00674D27" w:rsidRDefault="00674D27"/>
    <w:p w14:paraId="255FC6E7" w14:textId="77777777" w:rsidR="00674D27" w:rsidRDefault="00000000">
      <w:pPr>
        <w:pStyle w:val="1"/>
      </w:pPr>
      <w:r>
        <w:t xml:space="preserve">4.4 </w:t>
      </w:r>
      <w:r>
        <w:t>财务模块业务规则摘要</w:t>
      </w:r>
    </w:p>
    <w:p w14:paraId="665E47B5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4D27" w14:paraId="61E12714" w14:textId="77777777">
        <w:tc>
          <w:tcPr>
            <w:tcW w:w="4320" w:type="dxa"/>
          </w:tcPr>
          <w:p w14:paraId="49F1E902" w14:textId="77777777" w:rsidR="00674D27" w:rsidRDefault="00000000">
            <w:r>
              <w:t>规则</w:t>
            </w:r>
          </w:p>
        </w:tc>
        <w:tc>
          <w:tcPr>
            <w:tcW w:w="4320" w:type="dxa"/>
          </w:tcPr>
          <w:p w14:paraId="6084CE09" w14:textId="77777777" w:rsidR="00674D27" w:rsidRDefault="00000000">
            <w:r>
              <w:t>说明</w:t>
            </w:r>
          </w:p>
        </w:tc>
      </w:tr>
      <w:tr w:rsidR="00674D27" w14:paraId="08019A42" w14:textId="77777777">
        <w:tc>
          <w:tcPr>
            <w:tcW w:w="4320" w:type="dxa"/>
          </w:tcPr>
          <w:p w14:paraId="15A5151E" w14:textId="77777777" w:rsidR="00674D27" w:rsidRDefault="00000000">
            <w:r>
              <w:t>收款上限</w:t>
            </w:r>
          </w:p>
        </w:tc>
        <w:tc>
          <w:tcPr>
            <w:tcW w:w="4320" w:type="dxa"/>
          </w:tcPr>
          <w:p w14:paraId="7927D41F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累计净已收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本次收款不能超过订单总金额</w:t>
            </w:r>
          </w:p>
        </w:tc>
      </w:tr>
      <w:tr w:rsidR="00674D27" w14:paraId="6E2BE9C3" w14:textId="77777777">
        <w:tc>
          <w:tcPr>
            <w:tcW w:w="4320" w:type="dxa"/>
          </w:tcPr>
          <w:p w14:paraId="40878628" w14:textId="77777777" w:rsidR="00674D27" w:rsidRDefault="00000000">
            <w:r>
              <w:t>净已收口径</w:t>
            </w:r>
          </w:p>
        </w:tc>
        <w:tc>
          <w:tcPr>
            <w:tcW w:w="4320" w:type="dxa"/>
          </w:tcPr>
          <w:p w14:paraId="2A327E81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有效收款合计</w:t>
            </w:r>
            <w:r>
              <w:rPr>
                <w:lang w:eastAsia="zh-CN"/>
              </w:rPr>
              <w:t xml:space="preserve"> - </w:t>
            </w:r>
            <w:r>
              <w:rPr>
                <w:lang w:eastAsia="zh-CN"/>
              </w:rPr>
              <w:t>已完成退款合计</w:t>
            </w:r>
          </w:p>
        </w:tc>
      </w:tr>
      <w:tr w:rsidR="00674D27" w14:paraId="130BE584" w14:textId="77777777">
        <w:tc>
          <w:tcPr>
            <w:tcW w:w="4320" w:type="dxa"/>
          </w:tcPr>
          <w:p w14:paraId="25B3C1F2" w14:textId="77777777" w:rsidR="00674D27" w:rsidRDefault="00000000">
            <w:r>
              <w:lastRenderedPageBreak/>
              <w:t>开票上限</w:t>
            </w:r>
          </w:p>
        </w:tc>
        <w:tc>
          <w:tcPr>
            <w:tcW w:w="4320" w:type="dxa"/>
          </w:tcPr>
          <w:p w14:paraId="7C242E29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已开票金额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本次开票金额不能超过净已收金额</w:t>
            </w:r>
          </w:p>
        </w:tc>
      </w:tr>
      <w:tr w:rsidR="00674D27" w14:paraId="612B6B0D" w14:textId="77777777">
        <w:tc>
          <w:tcPr>
            <w:tcW w:w="4320" w:type="dxa"/>
          </w:tcPr>
          <w:p w14:paraId="4A70ADED" w14:textId="77777777" w:rsidR="00674D27" w:rsidRDefault="00000000">
            <w:r>
              <w:t>应收逾期日</w:t>
            </w:r>
          </w:p>
        </w:tc>
        <w:tc>
          <w:tcPr>
            <w:tcW w:w="4320" w:type="dxa"/>
          </w:tcPr>
          <w:p w14:paraId="5FCD470B" w14:textId="77777777" w:rsidR="00674D27" w:rsidRDefault="00000000">
            <w:r>
              <w:t>优先按</w:t>
            </w:r>
            <w:r>
              <w:t xml:space="preserve"> `deliveryDate`</w:t>
            </w:r>
            <w:r>
              <w:t>，缺失时按</w:t>
            </w:r>
            <w:r>
              <w:t xml:space="preserve"> `orderDate` </w:t>
            </w:r>
            <w:r>
              <w:t>计算</w:t>
            </w:r>
          </w:p>
        </w:tc>
      </w:tr>
      <w:tr w:rsidR="00674D27" w14:paraId="4F0D98F8" w14:textId="77777777">
        <w:tc>
          <w:tcPr>
            <w:tcW w:w="4320" w:type="dxa"/>
          </w:tcPr>
          <w:p w14:paraId="59B6CDCD" w14:textId="77777777" w:rsidR="00674D27" w:rsidRDefault="00000000">
            <w:r>
              <w:t>列表字段局限</w:t>
            </w:r>
          </w:p>
        </w:tc>
        <w:tc>
          <w:tcPr>
            <w:tcW w:w="4320" w:type="dxa"/>
          </w:tcPr>
          <w:p w14:paraId="550229E2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全量应收列表当前不携带订单标识字段</w:t>
            </w:r>
          </w:p>
        </w:tc>
      </w:tr>
    </w:tbl>
    <w:p w14:paraId="57B24213" w14:textId="77777777" w:rsidR="00674D27" w:rsidRDefault="00674D27">
      <w:pPr>
        <w:rPr>
          <w:lang w:eastAsia="zh-CN"/>
        </w:rPr>
      </w:pPr>
    </w:p>
    <w:p w14:paraId="6C9DC6E4" w14:textId="77777777" w:rsidR="00674D27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模块三：首页工作台与经营看板</w:t>
      </w:r>
    </w:p>
    <w:p w14:paraId="7BE3F98F" w14:textId="77777777" w:rsidR="00674D27" w:rsidRDefault="00674D27">
      <w:pPr>
        <w:rPr>
          <w:lang w:eastAsia="zh-CN"/>
        </w:rPr>
      </w:pPr>
    </w:p>
    <w:p w14:paraId="73E9CFF8" w14:textId="77777777" w:rsidR="00674D27" w:rsidRDefault="00000000">
      <w:pPr>
        <w:pStyle w:val="1"/>
      </w:pPr>
      <w:r>
        <w:t xml:space="preserve">5.1 </w:t>
      </w:r>
      <w:r>
        <w:t>接口概览</w:t>
      </w:r>
    </w:p>
    <w:p w14:paraId="6BDC4205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25"/>
        <w:gridCol w:w="1850"/>
        <w:gridCol w:w="3316"/>
        <w:gridCol w:w="1865"/>
      </w:tblGrid>
      <w:tr w:rsidR="00674D27" w14:paraId="4956AAE2" w14:textId="77777777">
        <w:tc>
          <w:tcPr>
            <w:tcW w:w="2160" w:type="dxa"/>
          </w:tcPr>
          <w:p w14:paraId="7BDDAD6D" w14:textId="77777777" w:rsidR="00674D27" w:rsidRDefault="00000000">
            <w:r>
              <w:t>序号</w:t>
            </w:r>
          </w:p>
        </w:tc>
        <w:tc>
          <w:tcPr>
            <w:tcW w:w="2160" w:type="dxa"/>
          </w:tcPr>
          <w:p w14:paraId="0253394B" w14:textId="77777777" w:rsidR="00674D27" w:rsidRDefault="00000000">
            <w:r>
              <w:t>方法</w:t>
            </w:r>
          </w:p>
        </w:tc>
        <w:tc>
          <w:tcPr>
            <w:tcW w:w="2160" w:type="dxa"/>
          </w:tcPr>
          <w:p w14:paraId="4DC9AE1D" w14:textId="77777777" w:rsidR="00674D27" w:rsidRDefault="00000000">
            <w:r>
              <w:t>路径</w:t>
            </w:r>
          </w:p>
        </w:tc>
        <w:tc>
          <w:tcPr>
            <w:tcW w:w="2160" w:type="dxa"/>
          </w:tcPr>
          <w:p w14:paraId="4D296D65" w14:textId="77777777" w:rsidR="00674D27" w:rsidRDefault="00000000">
            <w:r>
              <w:t>说明</w:t>
            </w:r>
          </w:p>
        </w:tc>
      </w:tr>
      <w:tr w:rsidR="00674D27" w14:paraId="1C9CC040" w14:textId="77777777">
        <w:tc>
          <w:tcPr>
            <w:tcW w:w="2160" w:type="dxa"/>
          </w:tcPr>
          <w:p w14:paraId="1CE68F39" w14:textId="77777777" w:rsidR="00674D27" w:rsidRDefault="00000000">
            <w:r>
              <w:t>1</w:t>
            </w:r>
          </w:p>
        </w:tc>
        <w:tc>
          <w:tcPr>
            <w:tcW w:w="2160" w:type="dxa"/>
          </w:tcPr>
          <w:p w14:paraId="54113F7E" w14:textId="77777777" w:rsidR="00674D27" w:rsidRDefault="00000000">
            <w:r>
              <w:t>GET</w:t>
            </w:r>
          </w:p>
        </w:tc>
        <w:tc>
          <w:tcPr>
            <w:tcW w:w="2160" w:type="dxa"/>
          </w:tcPr>
          <w:p w14:paraId="34BDB10C" w14:textId="77777777" w:rsidR="00674D27" w:rsidRDefault="00000000">
            <w:r>
              <w:t>`/api/dashboard/overview`</w:t>
            </w:r>
          </w:p>
        </w:tc>
        <w:tc>
          <w:tcPr>
            <w:tcW w:w="2160" w:type="dxa"/>
          </w:tcPr>
          <w:p w14:paraId="6C3DDEE4" w14:textId="77777777" w:rsidR="00674D27" w:rsidRDefault="00000000">
            <w:r>
              <w:t>经营概览</w:t>
            </w:r>
          </w:p>
        </w:tc>
      </w:tr>
      <w:tr w:rsidR="00674D27" w14:paraId="4CA1A5BD" w14:textId="77777777">
        <w:tc>
          <w:tcPr>
            <w:tcW w:w="2160" w:type="dxa"/>
          </w:tcPr>
          <w:p w14:paraId="44880E9F" w14:textId="77777777" w:rsidR="00674D27" w:rsidRDefault="00000000">
            <w:r>
              <w:t>2</w:t>
            </w:r>
          </w:p>
        </w:tc>
        <w:tc>
          <w:tcPr>
            <w:tcW w:w="2160" w:type="dxa"/>
          </w:tcPr>
          <w:p w14:paraId="32A5CC85" w14:textId="77777777" w:rsidR="00674D27" w:rsidRDefault="00000000">
            <w:r>
              <w:t>GET</w:t>
            </w:r>
          </w:p>
        </w:tc>
        <w:tc>
          <w:tcPr>
            <w:tcW w:w="2160" w:type="dxa"/>
          </w:tcPr>
          <w:p w14:paraId="1DA3CD3B" w14:textId="77777777" w:rsidR="00674D27" w:rsidRDefault="00000000">
            <w:r>
              <w:t>`/api/dashboard/rankings`</w:t>
            </w:r>
          </w:p>
        </w:tc>
        <w:tc>
          <w:tcPr>
            <w:tcW w:w="2160" w:type="dxa"/>
          </w:tcPr>
          <w:p w14:paraId="30050BC7" w14:textId="77777777" w:rsidR="00674D27" w:rsidRDefault="00000000">
            <w:r>
              <w:t>商品排行</w:t>
            </w:r>
          </w:p>
        </w:tc>
      </w:tr>
      <w:tr w:rsidR="00674D27" w14:paraId="0D53F41D" w14:textId="77777777">
        <w:tc>
          <w:tcPr>
            <w:tcW w:w="2160" w:type="dxa"/>
          </w:tcPr>
          <w:p w14:paraId="70601255" w14:textId="77777777" w:rsidR="00674D27" w:rsidRDefault="00000000">
            <w:r>
              <w:t>3</w:t>
            </w:r>
          </w:p>
        </w:tc>
        <w:tc>
          <w:tcPr>
            <w:tcW w:w="2160" w:type="dxa"/>
          </w:tcPr>
          <w:p w14:paraId="30AC3C71" w14:textId="77777777" w:rsidR="00674D27" w:rsidRDefault="00000000">
            <w:r>
              <w:t>GET</w:t>
            </w:r>
          </w:p>
        </w:tc>
        <w:tc>
          <w:tcPr>
            <w:tcW w:w="2160" w:type="dxa"/>
          </w:tcPr>
          <w:p w14:paraId="5A9794BD" w14:textId="77777777" w:rsidR="00674D27" w:rsidRDefault="00000000">
            <w:r>
              <w:t>`/api/dashboard/warnings`</w:t>
            </w:r>
          </w:p>
        </w:tc>
        <w:tc>
          <w:tcPr>
            <w:tcW w:w="2160" w:type="dxa"/>
          </w:tcPr>
          <w:p w14:paraId="043200C3" w14:textId="77777777" w:rsidR="00674D27" w:rsidRDefault="00000000">
            <w:r>
              <w:t>工作台预警汇总</w:t>
            </w:r>
          </w:p>
        </w:tc>
      </w:tr>
      <w:tr w:rsidR="00674D27" w14:paraId="6F326643" w14:textId="77777777">
        <w:tc>
          <w:tcPr>
            <w:tcW w:w="2160" w:type="dxa"/>
          </w:tcPr>
          <w:p w14:paraId="68C8A3A5" w14:textId="77777777" w:rsidR="00674D27" w:rsidRDefault="00000000">
            <w:r>
              <w:t>4</w:t>
            </w:r>
          </w:p>
        </w:tc>
        <w:tc>
          <w:tcPr>
            <w:tcW w:w="2160" w:type="dxa"/>
          </w:tcPr>
          <w:p w14:paraId="743AEA19" w14:textId="77777777" w:rsidR="00674D27" w:rsidRDefault="00000000">
            <w:r>
              <w:t>GET</w:t>
            </w:r>
          </w:p>
        </w:tc>
        <w:tc>
          <w:tcPr>
            <w:tcW w:w="2160" w:type="dxa"/>
          </w:tcPr>
          <w:p w14:paraId="1333B646" w14:textId="77777777" w:rsidR="00674D27" w:rsidRDefault="00000000">
            <w:r>
              <w:t>`/api/dashboard/warnings/low-stock`</w:t>
            </w:r>
          </w:p>
        </w:tc>
        <w:tc>
          <w:tcPr>
            <w:tcW w:w="2160" w:type="dxa"/>
          </w:tcPr>
          <w:p w14:paraId="41E45234" w14:textId="77777777" w:rsidR="00674D27" w:rsidRDefault="00000000">
            <w:r>
              <w:t>低库存预警列表</w:t>
            </w:r>
          </w:p>
        </w:tc>
      </w:tr>
      <w:tr w:rsidR="00674D27" w14:paraId="12E9DDBD" w14:textId="77777777">
        <w:tc>
          <w:tcPr>
            <w:tcW w:w="2160" w:type="dxa"/>
          </w:tcPr>
          <w:p w14:paraId="7B89FC37" w14:textId="77777777" w:rsidR="00674D27" w:rsidRDefault="00000000">
            <w:r>
              <w:t>5</w:t>
            </w:r>
          </w:p>
        </w:tc>
        <w:tc>
          <w:tcPr>
            <w:tcW w:w="2160" w:type="dxa"/>
          </w:tcPr>
          <w:p w14:paraId="779DCF20" w14:textId="77777777" w:rsidR="00674D27" w:rsidRDefault="00000000">
            <w:r>
              <w:t>GET</w:t>
            </w:r>
          </w:p>
        </w:tc>
        <w:tc>
          <w:tcPr>
            <w:tcW w:w="2160" w:type="dxa"/>
          </w:tcPr>
          <w:p w14:paraId="7C1FF648" w14:textId="77777777" w:rsidR="00674D27" w:rsidRDefault="00000000">
            <w:r>
              <w:t>`/api/dashboard/warnings/overdue-payments`</w:t>
            </w:r>
          </w:p>
        </w:tc>
        <w:tc>
          <w:tcPr>
            <w:tcW w:w="2160" w:type="dxa"/>
          </w:tcPr>
          <w:p w14:paraId="71382B81" w14:textId="77777777" w:rsidR="00674D27" w:rsidRDefault="00000000">
            <w:r>
              <w:t>逾期未收款订单列表</w:t>
            </w:r>
          </w:p>
        </w:tc>
      </w:tr>
      <w:tr w:rsidR="00674D27" w14:paraId="235739DE" w14:textId="77777777">
        <w:tc>
          <w:tcPr>
            <w:tcW w:w="2160" w:type="dxa"/>
          </w:tcPr>
          <w:p w14:paraId="30EC6877" w14:textId="77777777" w:rsidR="00674D27" w:rsidRDefault="00000000">
            <w:r>
              <w:t>6</w:t>
            </w:r>
          </w:p>
        </w:tc>
        <w:tc>
          <w:tcPr>
            <w:tcW w:w="2160" w:type="dxa"/>
          </w:tcPr>
          <w:p w14:paraId="787057AC" w14:textId="77777777" w:rsidR="00674D27" w:rsidRDefault="00000000">
            <w:r>
              <w:t>GET</w:t>
            </w:r>
          </w:p>
        </w:tc>
        <w:tc>
          <w:tcPr>
            <w:tcW w:w="2160" w:type="dxa"/>
          </w:tcPr>
          <w:p w14:paraId="08E05567" w14:textId="77777777" w:rsidR="00674D27" w:rsidRDefault="00000000">
            <w:r>
              <w:t>`/api/dashboard/sales-trend`</w:t>
            </w:r>
          </w:p>
        </w:tc>
        <w:tc>
          <w:tcPr>
            <w:tcW w:w="2160" w:type="dxa"/>
          </w:tcPr>
          <w:p w14:paraId="213903E5" w14:textId="77777777" w:rsidR="00674D27" w:rsidRDefault="00000000">
            <w:r>
              <w:t>销售趋势</w:t>
            </w:r>
          </w:p>
        </w:tc>
      </w:tr>
      <w:tr w:rsidR="00674D27" w14:paraId="3F8A597B" w14:textId="77777777">
        <w:tc>
          <w:tcPr>
            <w:tcW w:w="2160" w:type="dxa"/>
          </w:tcPr>
          <w:p w14:paraId="6453ACAC" w14:textId="77777777" w:rsidR="00674D27" w:rsidRDefault="00000000">
            <w:r>
              <w:t>7</w:t>
            </w:r>
          </w:p>
        </w:tc>
        <w:tc>
          <w:tcPr>
            <w:tcW w:w="2160" w:type="dxa"/>
          </w:tcPr>
          <w:p w14:paraId="79143712" w14:textId="77777777" w:rsidR="00674D27" w:rsidRDefault="00000000">
            <w:r>
              <w:t>GET</w:t>
            </w:r>
          </w:p>
        </w:tc>
        <w:tc>
          <w:tcPr>
            <w:tcW w:w="2160" w:type="dxa"/>
          </w:tcPr>
          <w:p w14:paraId="17919FA8" w14:textId="77777777" w:rsidR="00674D27" w:rsidRDefault="00000000">
            <w:r>
              <w:t>`/api/reports/sales-trend`</w:t>
            </w:r>
          </w:p>
        </w:tc>
        <w:tc>
          <w:tcPr>
            <w:tcW w:w="2160" w:type="dxa"/>
          </w:tcPr>
          <w:p w14:paraId="48A6BC15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报表销售趋势，与上一接口逻辑一致</w:t>
            </w:r>
          </w:p>
        </w:tc>
      </w:tr>
    </w:tbl>
    <w:p w14:paraId="39979415" w14:textId="77777777" w:rsidR="00674D27" w:rsidRDefault="00674D27">
      <w:pPr>
        <w:rPr>
          <w:lang w:eastAsia="zh-CN"/>
        </w:rPr>
      </w:pPr>
    </w:p>
    <w:p w14:paraId="0718BFA6" w14:textId="77777777" w:rsidR="00674D27" w:rsidRDefault="00000000">
      <w:pPr>
        <w:pStyle w:val="1"/>
      </w:pPr>
      <w:r>
        <w:t xml:space="preserve">5.2 </w:t>
      </w:r>
      <w:r>
        <w:t>数据对象</w:t>
      </w:r>
    </w:p>
    <w:p w14:paraId="5B7D0ADC" w14:textId="77777777" w:rsidR="00674D27" w:rsidRDefault="00674D27"/>
    <w:p w14:paraId="671685AB" w14:textId="77777777" w:rsidR="00674D27" w:rsidRDefault="00000000">
      <w:pPr>
        <w:pStyle w:val="21"/>
      </w:pPr>
      <w:r>
        <w:t>5.2.1 OverviewVO</w:t>
      </w:r>
    </w:p>
    <w:p w14:paraId="6612D29A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4D27" w14:paraId="132DAB0C" w14:textId="77777777">
        <w:tc>
          <w:tcPr>
            <w:tcW w:w="2880" w:type="dxa"/>
          </w:tcPr>
          <w:p w14:paraId="7B2643D8" w14:textId="77777777" w:rsidR="00674D27" w:rsidRDefault="00000000">
            <w:r>
              <w:t>字段</w:t>
            </w:r>
          </w:p>
        </w:tc>
        <w:tc>
          <w:tcPr>
            <w:tcW w:w="2880" w:type="dxa"/>
          </w:tcPr>
          <w:p w14:paraId="0605B6E0" w14:textId="77777777" w:rsidR="00674D27" w:rsidRDefault="00000000">
            <w:r>
              <w:t>类型</w:t>
            </w:r>
          </w:p>
        </w:tc>
        <w:tc>
          <w:tcPr>
            <w:tcW w:w="2880" w:type="dxa"/>
          </w:tcPr>
          <w:p w14:paraId="2445572A" w14:textId="77777777" w:rsidR="00674D27" w:rsidRDefault="00000000">
            <w:r>
              <w:t>说明</w:t>
            </w:r>
          </w:p>
        </w:tc>
      </w:tr>
      <w:tr w:rsidR="00674D27" w14:paraId="520BCB7F" w14:textId="77777777">
        <w:tc>
          <w:tcPr>
            <w:tcW w:w="2880" w:type="dxa"/>
          </w:tcPr>
          <w:p w14:paraId="5A079518" w14:textId="77777777" w:rsidR="00674D27" w:rsidRDefault="00000000">
            <w:r>
              <w:t>totalOrders</w:t>
            </w:r>
          </w:p>
        </w:tc>
        <w:tc>
          <w:tcPr>
            <w:tcW w:w="2880" w:type="dxa"/>
          </w:tcPr>
          <w:p w14:paraId="6FEF9A39" w14:textId="77777777" w:rsidR="00674D27" w:rsidRDefault="00000000">
            <w:r>
              <w:t>Long</w:t>
            </w:r>
          </w:p>
        </w:tc>
        <w:tc>
          <w:tcPr>
            <w:tcW w:w="2880" w:type="dxa"/>
          </w:tcPr>
          <w:p w14:paraId="55FC7B1C" w14:textId="77777777" w:rsidR="00674D27" w:rsidRDefault="00000000">
            <w:r>
              <w:t>统计区间内订单总数</w:t>
            </w:r>
          </w:p>
        </w:tc>
      </w:tr>
      <w:tr w:rsidR="00674D27" w14:paraId="303F4654" w14:textId="77777777">
        <w:tc>
          <w:tcPr>
            <w:tcW w:w="2880" w:type="dxa"/>
          </w:tcPr>
          <w:p w14:paraId="298A9750" w14:textId="77777777" w:rsidR="00674D27" w:rsidRDefault="00000000">
            <w:r>
              <w:t>totalOrderAmount</w:t>
            </w:r>
          </w:p>
        </w:tc>
        <w:tc>
          <w:tcPr>
            <w:tcW w:w="2880" w:type="dxa"/>
          </w:tcPr>
          <w:p w14:paraId="44DB992D" w14:textId="77777777" w:rsidR="00674D27" w:rsidRDefault="00000000">
            <w:r>
              <w:t>BigDecimal</w:t>
            </w:r>
          </w:p>
        </w:tc>
        <w:tc>
          <w:tcPr>
            <w:tcW w:w="2880" w:type="dxa"/>
          </w:tcPr>
          <w:p w14:paraId="37902745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统计区间内订单总金额</w:t>
            </w:r>
          </w:p>
        </w:tc>
      </w:tr>
      <w:tr w:rsidR="00674D27" w14:paraId="3E1664D5" w14:textId="77777777">
        <w:tc>
          <w:tcPr>
            <w:tcW w:w="2880" w:type="dxa"/>
          </w:tcPr>
          <w:p w14:paraId="0679CA34" w14:textId="77777777" w:rsidR="00674D27" w:rsidRDefault="00000000">
            <w:r>
              <w:t>totalPayment</w:t>
            </w:r>
          </w:p>
        </w:tc>
        <w:tc>
          <w:tcPr>
            <w:tcW w:w="2880" w:type="dxa"/>
          </w:tcPr>
          <w:p w14:paraId="094EDD86" w14:textId="77777777" w:rsidR="00674D27" w:rsidRDefault="00000000">
            <w:r>
              <w:t>BigDecimal</w:t>
            </w:r>
          </w:p>
        </w:tc>
        <w:tc>
          <w:tcPr>
            <w:tcW w:w="2880" w:type="dxa"/>
          </w:tcPr>
          <w:p w14:paraId="31950CBC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统计区间内有效收款金额</w:t>
            </w:r>
          </w:p>
        </w:tc>
      </w:tr>
      <w:tr w:rsidR="00674D27" w14:paraId="5E97AB6D" w14:textId="77777777">
        <w:tc>
          <w:tcPr>
            <w:tcW w:w="2880" w:type="dxa"/>
          </w:tcPr>
          <w:p w14:paraId="7C2725BA" w14:textId="77777777" w:rsidR="00674D27" w:rsidRDefault="00000000">
            <w:r>
              <w:t>completionRate</w:t>
            </w:r>
          </w:p>
        </w:tc>
        <w:tc>
          <w:tcPr>
            <w:tcW w:w="2880" w:type="dxa"/>
          </w:tcPr>
          <w:p w14:paraId="04DF556C" w14:textId="77777777" w:rsidR="00674D27" w:rsidRDefault="00000000">
            <w:r>
              <w:t>Double</w:t>
            </w:r>
          </w:p>
        </w:tc>
        <w:tc>
          <w:tcPr>
            <w:tcW w:w="2880" w:type="dxa"/>
          </w:tcPr>
          <w:p w14:paraId="06DCC5A9" w14:textId="77777777" w:rsidR="00674D27" w:rsidRDefault="00000000">
            <w:r>
              <w:t>订单完成率，取值</w:t>
            </w:r>
            <w:r>
              <w:t xml:space="preserve"> 0 </w:t>
            </w:r>
            <w:r>
              <w:t>到</w:t>
            </w:r>
            <w:r>
              <w:t xml:space="preserve"> 1</w:t>
            </w:r>
          </w:p>
        </w:tc>
      </w:tr>
      <w:tr w:rsidR="00674D27" w14:paraId="6D9357CE" w14:textId="77777777">
        <w:tc>
          <w:tcPr>
            <w:tcW w:w="2880" w:type="dxa"/>
          </w:tcPr>
          <w:p w14:paraId="7B9855ED" w14:textId="77777777" w:rsidR="00674D27" w:rsidRDefault="00000000">
            <w:r>
              <w:t>pendingOutbound</w:t>
            </w:r>
          </w:p>
        </w:tc>
        <w:tc>
          <w:tcPr>
            <w:tcW w:w="2880" w:type="dxa"/>
          </w:tcPr>
          <w:p w14:paraId="1E25636E" w14:textId="77777777" w:rsidR="00674D27" w:rsidRDefault="00000000">
            <w:r>
              <w:t>Long</w:t>
            </w:r>
          </w:p>
        </w:tc>
        <w:tc>
          <w:tcPr>
            <w:tcW w:w="2880" w:type="dxa"/>
          </w:tcPr>
          <w:p w14:paraId="1B643008" w14:textId="77777777" w:rsidR="00674D27" w:rsidRDefault="00000000">
            <w:r>
              <w:t>待出库订单数</w:t>
            </w:r>
          </w:p>
        </w:tc>
      </w:tr>
      <w:tr w:rsidR="00674D27" w14:paraId="76D5A89B" w14:textId="77777777">
        <w:tc>
          <w:tcPr>
            <w:tcW w:w="2880" w:type="dxa"/>
          </w:tcPr>
          <w:p w14:paraId="489C5CD1" w14:textId="77777777" w:rsidR="00674D27" w:rsidRDefault="00000000">
            <w:r>
              <w:t>pendingPayment</w:t>
            </w:r>
          </w:p>
        </w:tc>
        <w:tc>
          <w:tcPr>
            <w:tcW w:w="2880" w:type="dxa"/>
          </w:tcPr>
          <w:p w14:paraId="31A195D1" w14:textId="77777777" w:rsidR="00674D27" w:rsidRDefault="00000000">
            <w:r>
              <w:t>Long</w:t>
            </w:r>
          </w:p>
        </w:tc>
        <w:tc>
          <w:tcPr>
            <w:tcW w:w="2880" w:type="dxa"/>
          </w:tcPr>
          <w:p w14:paraId="1EFD4F3D" w14:textId="77777777" w:rsidR="00674D27" w:rsidRDefault="00000000">
            <w:r>
              <w:t>待收款订单数</w:t>
            </w:r>
          </w:p>
        </w:tc>
      </w:tr>
    </w:tbl>
    <w:p w14:paraId="7DB22D27" w14:textId="77777777" w:rsidR="00674D27" w:rsidRDefault="00674D27"/>
    <w:p w14:paraId="377B3245" w14:textId="77777777" w:rsidR="00674D27" w:rsidRDefault="00000000">
      <w:pPr>
        <w:pStyle w:val="21"/>
      </w:pPr>
      <w:r>
        <w:lastRenderedPageBreak/>
        <w:t>5.2.2 ProductRankingVO</w:t>
      </w:r>
    </w:p>
    <w:p w14:paraId="0C4459B6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4D27" w14:paraId="4BA86833" w14:textId="77777777">
        <w:tc>
          <w:tcPr>
            <w:tcW w:w="2880" w:type="dxa"/>
          </w:tcPr>
          <w:p w14:paraId="35324A06" w14:textId="77777777" w:rsidR="00674D27" w:rsidRDefault="00000000">
            <w:r>
              <w:t>字段</w:t>
            </w:r>
          </w:p>
        </w:tc>
        <w:tc>
          <w:tcPr>
            <w:tcW w:w="2880" w:type="dxa"/>
          </w:tcPr>
          <w:p w14:paraId="654E96C7" w14:textId="77777777" w:rsidR="00674D27" w:rsidRDefault="00000000">
            <w:r>
              <w:t>类型</w:t>
            </w:r>
          </w:p>
        </w:tc>
        <w:tc>
          <w:tcPr>
            <w:tcW w:w="2880" w:type="dxa"/>
          </w:tcPr>
          <w:p w14:paraId="12FB3EE4" w14:textId="77777777" w:rsidR="00674D27" w:rsidRDefault="00000000">
            <w:r>
              <w:t>说明</w:t>
            </w:r>
          </w:p>
        </w:tc>
      </w:tr>
      <w:tr w:rsidR="00674D27" w14:paraId="7E955390" w14:textId="77777777">
        <w:tc>
          <w:tcPr>
            <w:tcW w:w="2880" w:type="dxa"/>
          </w:tcPr>
          <w:p w14:paraId="16B24F49" w14:textId="77777777" w:rsidR="00674D27" w:rsidRDefault="00000000">
            <w:r>
              <w:t>skuId</w:t>
            </w:r>
          </w:p>
        </w:tc>
        <w:tc>
          <w:tcPr>
            <w:tcW w:w="2880" w:type="dxa"/>
          </w:tcPr>
          <w:p w14:paraId="5198666E" w14:textId="77777777" w:rsidR="00674D27" w:rsidRDefault="00000000">
            <w:r>
              <w:t>Long</w:t>
            </w:r>
          </w:p>
        </w:tc>
        <w:tc>
          <w:tcPr>
            <w:tcW w:w="2880" w:type="dxa"/>
          </w:tcPr>
          <w:p w14:paraId="5E9E6BAA" w14:textId="77777777" w:rsidR="00674D27" w:rsidRDefault="00000000">
            <w:r>
              <w:t>SKU ID</w:t>
            </w:r>
          </w:p>
        </w:tc>
      </w:tr>
      <w:tr w:rsidR="00674D27" w14:paraId="381D2AC0" w14:textId="77777777">
        <w:tc>
          <w:tcPr>
            <w:tcW w:w="2880" w:type="dxa"/>
          </w:tcPr>
          <w:p w14:paraId="41B3B05A" w14:textId="77777777" w:rsidR="00674D27" w:rsidRDefault="00000000">
            <w:r>
              <w:t>totalQty</w:t>
            </w:r>
          </w:p>
        </w:tc>
        <w:tc>
          <w:tcPr>
            <w:tcW w:w="2880" w:type="dxa"/>
          </w:tcPr>
          <w:p w14:paraId="25813C0C" w14:textId="77777777" w:rsidR="00674D27" w:rsidRDefault="00000000">
            <w:r>
              <w:t>Integer</w:t>
            </w:r>
          </w:p>
        </w:tc>
        <w:tc>
          <w:tcPr>
            <w:tcW w:w="2880" w:type="dxa"/>
          </w:tcPr>
          <w:p w14:paraId="69E9598B" w14:textId="77777777" w:rsidR="00674D27" w:rsidRDefault="00000000">
            <w:r>
              <w:t>累计销量</w:t>
            </w:r>
          </w:p>
        </w:tc>
      </w:tr>
      <w:tr w:rsidR="00674D27" w14:paraId="60962600" w14:textId="77777777">
        <w:tc>
          <w:tcPr>
            <w:tcW w:w="2880" w:type="dxa"/>
          </w:tcPr>
          <w:p w14:paraId="51FDC7E3" w14:textId="77777777" w:rsidR="00674D27" w:rsidRDefault="00000000">
            <w:r>
              <w:t>totalAmount</w:t>
            </w:r>
          </w:p>
        </w:tc>
        <w:tc>
          <w:tcPr>
            <w:tcW w:w="2880" w:type="dxa"/>
          </w:tcPr>
          <w:p w14:paraId="0FEA3BE4" w14:textId="77777777" w:rsidR="00674D27" w:rsidRDefault="00000000">
            <w:r>
              <w:t>BigDecimal</w:t>
            </w:r>
          </w:p>
        </w:tc>
        <w:tc>
          <w:tcPr>
            <w:tcW w:w="2880" w:type="dxa"/>
          </w:tcPr>
          <w:p w14:paraId="280846F0" w14:textId="77777777" w:rsidR="00674D27" w:rsidRDefault="00000000">
            <w:r>
              <w:t>累计销售额</w:t>
            </w:r>
          </w:p>
        </w:tc>
      </w:tr>
    </w:tbl>
    <w:p w14:paraId="7B3CAC68" w14:textId="77777777" w:rsidR="00674D27" w:rsidRDefault="00674D27"/>
    <w:p w14:paraId="61AF0CE3" w14:textId="77777777" w:rsidR="00674D27" w:rsidRDefault="00000000">
      <w:pPr>
        <w:pStyle w:val="21"/>
      </w:pPr>
      <w:r>
        <w:t>5.2.3 SalesTrendVO</w:t>
      </w:r>
    </w:p>
    <w:p w14:paraId="138E4B17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4D27" w14:paraId="5E63BD08" w14:textId="77777777">
        <w:tc>
          <w:tcPr>
            <w:tcW w:w="2880" w:type="dxa"/>
          </w:tcPr>
          <w:p w14:paraId="54E3770A" w14:textId="77777777" w:rsidR="00674D27" w:rsidRDefault="00000000">
            <w:r>
              <w:t>字段</w:t>
            </w:r>
          </w:p>
        </w:tc>
        <w:tc>
          <w:tcPr>
            <w:tcW w:w="2880" w:type="dxa"/>
          </w:tcPr>
          <w:p w14:paraId="355A91A0" w14:textId="77777777" w:rsidR="00674D27" w:rsidRDefault="00000000">
            <w:r>
              <w:t>类型</w:t>
            </w:r>
          </w:p>
        </w:tc>
        <w:tc>
          <w:tcPr>
            <w:tcW w:w="2880" w:type="dxa"/>
          </w:tcPr>
          <w:p w14:paraId="6E917C8A" w14:textId="77777777" w:rsidR="00674D27" w:rsidRDefault="00000000">
            <w:r>
              <w:t>说明</w:t>
            </w:r>
          </w:p>
        </w:tc>
      </w:tr>
      <w:tr w:rsidR="00674D27" w14:paraId="4762A265" w14:textId="77777777">
        <w:tc>
          <w:tcPr>
            <w:tcW w:w="2880" w:type="dxa"/>
          </w:tcPr>
          <w:p w14:paraId="3357C256" w14:textId="77777777" w:rsidR="00674D27" w:rsidRDefault="00000000">
            <w:r>
              <w:t>date</w:t>
            </w:r>
          </w:p>
        </w:tc>
        <w:tc>
          <w:tcPr>
            <w:tcW w:w="2880" w:type="dxa"/>
          </w:tcPr>
          <w:p w14:paraId="48C71C55" w14:textId="77777777" w:rsidR="00674D27" w:rsidRDefault="00000000">
            <w:r>
              <w:t>LocalDate</w:t>
            </w:r>
          </w:p>
        </w:tc>
        <w:tc>
          <w:tcPr>
            <w:tcW w:w="2880" w:type="dxa"/>
          </w:tcPr>
          <w:p w14:paraId="1996C079" w14:textId="77777777" w:rsidR="00674D27" w:rsidRDefault="00000000">
            <w:r>
              <w:t>日期</w:t>
            </w:r>
          </w:p>
        </w:tc>
      </w:tr>
      <w:tr w:rsidR="00674D27" w14:paraId="5A018227" w14:textId="77777777">
        <w:tc>
          <w:tcPr>
            <w:tcW w:w="2880" w:type="dxa"/>
          </w:tcPr>
          <w:p w14:paraId="2DFCDEA0" w14:textId="77777777" w:rsidR="00674D27" w:rsidRDefault="00000000">
            <w:r>
              <w:t>orderAmount</w:t>
            </w:r>
          </w:p>
        </w:tc>
        <w:tc>
          <w:tcPr>
            <w:tcW w:w="2880" w:type="dxa"/>
          </w:tcPr>
          <w:p w14:paraId="58F5631C" w14:textId="77777777" w:rsidR="00674D27" w:rsidRDefault="00000000">
            <w:r>
              <w:t>BigDecimal</w:t>
            </w:r>
          </w:p>
        </w:tc>
        <w:tc>
          <w:tcPr>
            <w:tcW w:w="2880" w:type="dxa"/>
          </w:tcPr>
          <w:p w14:paraId="58E811D8" w14:textId="77777777" w:rsidR="00674D27" w:rsidRDefault="00000000">
            <w:r>
              <w:t>当日订单金额</w:t>
            </w:r>
          </w:p>
        </w:tc>
      </w:tr>
      <w:tr w:rsidR="00674D27" w14:paraId="5C7EB242" w14:textId="77777777">
        <w:tc>
          <w:tcPr>
            <w:tcW w:w="2880" w:type="dxa"/>
          </w:tcPr>
          <w:p w14:paraId="06EB0796" w14:textId="77777777" w:rsidR="00674D27" w:rsidRDefault="00000000">
            <w:r>
              <w:t>paymentAmount</w:t>
            </w:r>
          </w:p>
        </w:tc>
        <w:tc>
          <w:tcPr>
            <w:tcW w:w="2880" w:type="dxa"/>
          </w:tcPr>
          <w:p w14:paraId="018EAAD0" w14:textId="77777777" w:rsidR="00674D27" w:rsidRDefault="00000000">
            <w:r>
              <w:t>BigDecimal</w:t>
            </w:r>
          </w:p>
        </w:tc>
        <w:tc>
          <w:tcPr>
            <w:tcW w:w="2880" w:type="dxa"/>
          </w:tcPr>
          <w:p w14:paraId="593B8C35" w14:textId="77777777" w:rsidR="00674D27" w:rsidRDefault="00000000">
            <w:r>
              <w:t>当日收款金额</w:t>
            </w:r>
          </w:p>
        </w:tc>
      </w:tr>
    </w:tbl>
    <w:p w14:paraId="03896D97" w14:textId="77777777" w:rsidR="00674D27" w:rsidRDefault="00674D27"/>
    <w:p w14:paraId="4A3DE4A4" w14:textId="77777777" w:rsidR="00674D27" w:rsidRDefault="00000000">
      <w:pPr>
        <w:pStyle w:val="21"/>
      </w:pPr>
      <w:r>
        <w:t>5.2.4 DashboardWarningsVO</w:t>
      </w:r>
    </w:p>
    <w:p w14:paraId="4379368D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4D27" w14:paraId="296AC78D" w14:textId="77777777">
        <w:tc>
          <w:tcPr>
            <w:tcW w:w="2880" w:type="dxa"/>
          </w:tcPr>
          <w:p w14:paraId="1C2EAA4C" w14:textId="77777777" w:rsidR="00674D27" w:rsidRDefault="00000000">
            <w:r>
              <w:t>字段</w:t>
            </w:r>
          </w:p>
        </w:tc>
        <w:tc>
          <w:tcPr>
            <w:tcW w:w="2880" w:type="dxa"/>
          </w:tcPr>
          <w:p w14:paraId="4547EEBD" w14:textId="77777777" w:rsidR="00674D27" w:rsidRDefault="00000000">
            <w:r>
              <w:t>类型</w:t>
            </w:r>
          </w:p>
        </w:tc>
        <w:tc>
          <w:tcPr>
            <w:tcW w:w="2880" w:type="dxa"/>
          </w:tcPr>
          <w:p w14:paraId="739EAD49" w14:textId="77777777" w:rsidR="00674D27" w:rsidRDefault="00000000">
            <w:r>
              <w:t>说明</w:t>
            </w:r>
          </w:p>
        </w:tc>
      </w:tr>
      <w:tr w:rsidR="00674D27" w14:paraId="19ACB3E8" w14:textId="77777777">
        <w:tc>
          <w:tcPr>
            <w:tcW w:w="2880" w:type="dxa"/>
          </w:tcPr>
          <w:p w14:paraId="007633C9" w14:textId="77777777" w:rsidR="00674D27" w:rsidRDefault="00000000">
            <w:r>
              <w:t>lowStockWarnings</w:t>
            </w:r>
          </w:p>
        </w:tc>
        <w:tc>
          <w:tcPr>
            <w:tcW w:w="2880" w:type="dxa"/>
          </w:tcPr>
          <w:p w14:paraId="51AD450A" w14:textId="77777777" w:rsidR="00674D27" w:rsidRDefault="00000000">
            <w:r>
              <w:t>List&lt;InventoryStock&gt;</w:t>
            </w:r>
          </w:p>
        </w:tc>
        <w:tc>
          <w:tcPr>
            <w:tcW w:w="2880" w:type="dxa"/>
          </w:tcPr>
          <w:p w14:paraId="7F3E721D" w14:textId="77777777" w:rsidR="00674D27" w:rsidRDefault="00000000">
            <w:r>
              <w:t>低库存预警列表</w:t>
            </w:r>
          </w:p>
        </w:tc>
      </w:tr>
      <w:tr w:rsidR="00674D27" w14:paraId="69BF1323" w14:textId="77777777">
        <w:tc>
          <w:tcPr>
            <w:tcW w:w="2880" w:type="dxa"/>
          </w:tcPr>
          <w:p w14:paraId="117E7804" w14:textId="77777777" w:rsidR="00674D27" w:rsidRDefault="00000000">
            <w:r>
              <w:t>overduePayments</w:t>
            </w:r>
          </w:p>
        </w:tc>
        <w:tc>
          <w:tcPr>
            <w:tcW w:w="2880" w:type="dxa"/>
          </w:tcPr>
          <w:p w14:paraId="3BCEF5CA" w14:textId="77777777" w:rsidR="00674D27" w:rsidRDefault="00000000">
            <w:r>
              <w:t>List&lt;OrderResponse&gt;</w:t>
            </w:r>
          </w:p>
        </w:tc>
        <w:tc>
          <w:tcPr>
            <w:tcW w:w="2880" w:type="dxa"/>
          </w:tcPr>
          <w:p w14:paraId="0DB8130A" w14:textId="77777777" w:rsidR="00674D27" w:rsidRDefault="00000000">
            <w:r>
              <w:t>逾期未收款订单列表</w:t>
            </w:r>
          </w:p>
        </w:tc>
      </w:tr>
      <w:tr w:rsidR="00674D27" w14:paraId="61EBA63D" w14:textId="77777777">
        <w:tc>
          <w:tcPr>
            <w:tcW w:w="2880" w:type="dxa"/>
          </w:tcPr>
          <w:p w14:paraId="624E21DF" w14:textId="77777777" w:rsidR="00674D27" w:rsidRDefault="00000000">
            <w:r>
              <w:t>unreadMessages</w:t>
            </w:r>
          </w:p>
        </w:tc>
        <w:tc>
          <w:tcPr>
            <w:tcW w:w="2880" w:type="dxa"/>
          </w:tcPr>
          <w:p w14:paraId="6A764106" w14:textId="77777777" w:rsidR="00674D27" w:rsidRDefault="00000000">
            <w:r>
              <w:t>List&lt;NotificationMessage&gt;</w:t>
            </w:r>
          </w:p>
        </w:tc>
        <w:tc>
          <w:tcPr>
            <w:tcW w:w="2880" w:type="dxa"/>
          </w:tcPr>
          <w:p w14:paraId="55A97B4A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当前用户未读消息列表</w:t>
            </w:r>
          </w:p>
        </w:tc>
      </w:tr>
    </w:tbl>
    <w:p w14:paraId="285562A1" w14:textId="77777777" w:rsidR="00674D27" w:rsidRDefault="00674D27">
      <w:pPr>
        <w:rPr>
          <w:lang w:eastAsia="zh-CN"/>
        </w:rPr>
      </w:pPr>
    </w:p>
    <w:p w14:paraId="6EB5869D" w14:textId="77777777" w:rsidR="00674D27" w:rsidRDefault="00000000">
      <w:pPr>
        <w:pStyle w:val="21"/>
      </w:pPr>
      <w:r>
        <w:t>5.2.5 NotificationMessage</w:t>
      </w:r>
    </w:p>
    <w:p w14:paraId="44FA23DB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4D27" w14:paraId="1BAE7319" w14:textId="77777777">
        <w:tc>
          <w:tcPr>
            <w:tcW w:w="2880" w:type="dxa"/>
          </w:tcPr>
          <w:p w14:paraId="4B3E54E9" w14:textId="77777777" w:rsidR="00674D27" w:rsidRDefault="00000000">
            <w:r>
              <w:t>字段</w:t>
            </w:r>
          </w:p>
        </w:tc>
        <w:tc>
          <w:tcPr>
            <w:tcW w:w="2880" w:type="dxa"/>
          </w:tcPr>
          <w:p w14:paraId="314C4C02" w14:textId="77777777" w:rsidR="00674D27" w:rsidRDefault="00000000">
            <w:r>
              <w:t>类型</w:t>
            </w:r>
          </w:p>
        </w:tc>
        <w:tc>
          <w:tcPr>
            <w:tcW w:w="2880" w:type="dxa"/>
          </w:tcPr>
          <w:p w14:paraId="570CA8A4" w14:textId="77777777" w:rsidR="00674D27" w:rsidRDefault="00000000">
            <w:r>
              <w:t>说明</w:t>
            </w:r>
          </w:p>
        </w:tc>
      </w:tr>
      <w:tr w:rsidR="00674D27" w14:paraId="0866239E" w14:textId="77777777">
        <w:tc>
          <w:tcPr>
            <w:tcW w:w="2880" w:type="dxa"/>
          </w:tcPr>
          <w:p w14:paraId="0E823F8E" w14:textId="77777777" w:rsidR="00674D27" w:rsidRDefault="00000000">
            <w:r>
              <w:t>id</w:t>
            </w:r>
          </w:p>
        </w:tc>
        <w:tc>
          <w:tcPr>
            <w:tcW w:w="2880" w:type="dxa"/>
          </w:tcPr>
          <w:p w14:paraId="35CCEA47" w14:textId="77777777" w:rsidR="00674D27" w:rsidRDefault="00000000">
            <w:r>
              <w:t>Long</w:t>
            </w:r>
          </w:p>
        </w:tc>
        <w:tc>
          <w:tcPr>
            <w:tcW w:w="2880" w:type="dxa"/>
          </w:tcPr>
          <w:p w14:paraId="11446868" w14:textId="77777777" w:rsidR="00674D27" w:rsidRDefault="00000000">
            <w:r>
              <w:t>消息</w:t>
            </w:r>
            <w:r>
              <w:t xml:space="preserve"> ID</w:t>
            </w:r>
          </w:p>
        </w:tc>
      </w:tr>
      <w:tr w:rsidR="00674D27" w14:paraId="5DC8110F" w14:textId="77777777">
        <w:tc>
          <w:tcPr>
            <w:tcW w:w="2880" w:type="dxa"/>
          </w:tcPr>
          <w:p w14:paraId="517122F6" w14:textId="77777777" w:rsidR="00674D27" w:rsidRDefault="00000000">
            <w:r>
              <w:t>receiverUserId</w:t>
            </w:r>
          </w:p>
        </w:tc>
        <w:tc>
          <w:tcPr>
            <w:tcW w:w="2880" w:type="dxa"/>
          </w:tcPr>
          <w:p w14:paraId="7C572AE7" w14:textId="77777777" w:rsidR="00674D27" w:rsidRDefault="00000000">
            <w:r>
              <w:t>Long</w:t>
            </w:r>
          </w:p>
        </w:tc>
        <w:tc>
          <w:tcPr>
            <w:tcW w:w="2880" w:type="dxa"/>
          </w:tcPr>
          <w:p w14:paraId="3715E391" w14:textId="77777777" w:rsidR="00674D27" w:rsidRDefault="00000000">
            <w:r>
              <w:t>接收人</w:t>
            </w:r>
            <w:r>
              <w:t xml:space="preserve"> ID</w:t>
            </w:r>
          </w:p>
        </w:tc>
      </w:tr>
      <w:tr w:rsidR="00674D27" w14:paraId="2A4612C5" w14:textId="77777777">
        <w:tc>
          <w:tcPr>
            <w:tcW w:w="2880" w:type="dxa"/>
          </w:tcPr>
          <w:p w14:paraId="5F434F0E" w14:textId="77777777" w:rsidR="00674D27" w:rsidRDefault="00000000">
            <w:r>
              <w:t>msgType</w:t>
            </w:r>
          </w:p>
        </w:tc>
        <w:tc>
          <w:tcPr>
            <w:tcW w:w="2880" w:type="dxa"/>
          </w:tcPr>
          <w:p w14:paraId="343CA76D" w14:textId="77777777" w:rsidR="00674D27" w:rsidRDefault="00000000">
            <w:r>
              <w:t>String</w:t>
            </w:r>
          </w:p>
        </w:tc>
        <w:tc>
          <w:tcPr>
            <w:tcW w:w="2880" w:type="dxa"/>
          </w:tcPr>
          <w:p w14:paraId="15EFC430" w14:textId="77777777" w:rsidR="00674D27" w:rsidRDefault="00000000">
            <w:r>
              <w:t>消息类型，如</w:t>
            </w:r>
            <w:r>
              <w:t xml:space="preserve"> `STOCK_WARN`</w:t>
            </w:r>
            <w:r>
              <w:t>、</w:t>
            </w:r>
            <w:r>
              <w:t>`PAYMENT_WARN`</w:t>
            </w:r>
          </w:p>
        </w:tc>
      </w:tr>
      <w:tr w:rsidR="00674D27" w14:paraId="3A4FCF7B" w14:textId="77777777">
        <w:tc>
          <w:tcPr>
            <w:tcW w:w="2880" w:type="dxa"/>
          </w:tcPr>
          <w:p w14:paraId="5D4AE548" w14:textId="77777777" w:rsidR="00674D27" w:rsidRDefault="00000000">
            <w:r>
              <w:t>title</w:t>
            </w:r>
          </w:p>
        </w:tc>
        <w:tc>
          <w:tcPr>
            <w:tcW w:w="2880" w:type="dxa"/>
          </w:tcPr>
          <w:p w14:paraId="1D4AF392" w14:textId="77777777" w:rsidR="00674D27" w:rsidRDefault="00000000">
            <w:r>
              <w:t>String</w:t>
            </w:r>
          </w:p>
        </w:tc>
        <w:tc>
          <w:tcPr>
            <w:tcW w:w="2880" w:type="dxa"/>
          </w:tcPr>
          <w:p w14:paraId="5F6ED78B" w14:textId="77777777" w:rsidR="00674D27" w:rsidRDefault="00000000">
            <w:r>
              <w:t>标题</w:t>
            </w:r>
          </w:p>
        </w:tc>
      </w:tr>
      <w:tr w:rsidR="00674D27" w14:paraId="5ABE442A" w14:textId="77777777">
        <w:tc>
          <w:tcPr>
            <w:tcW w:w="2880" w:type="dxa"/>
          </w:tcPr>
          <w:p w14:paraId="22D76F50" w14:textId="77777777" w:rsidR="00674D27" w:rsidRDefault="00000000">
            <w:r>
              <w:t>content</w:t>
            </w:r>
          </w:p>
        </w:tc>
        <w:tc>
          <w:tcPr>
            <w:tcW w:w="2880" w:type="dxa"/>
          </w:tcPr>
          <w:p w14:paraId="3DD60A6F" w14:textId="77777777" w:rsidR="00674D27" w:rsidRDefault="00000000">
            <w:r>
              <w:t>String</w:t>
            </w:r>
          </w:p>
        </w:tc>
        <w:tc>
          <w:tcPr>
            <w:tcW w:w="2880" w:type="dxa"/>
          </w:tcPr>
          <w:p w14:paraId="575B0AE8" w14:textId="77777777" w:rsidR="00674D27" w:rsidRDefault="00000000">
            <w:r>
              <w:t>内容</w:t>
            </w:r>
          </w:p>
        </w:tc>
      </w:tr>
      <w:tr w:rsidR="00674D27" w14:paraId="22C08EEF" w14:textId="77777777">
        <w:tc>
          <w:tcPr>
            <w:tcW w:w="2880" w:type="dxa"/>
          </w:tcPr>
          <w:p w14:paraId="5049EFF3" w14:textId="77777777" w:rsidR="00674D27" w:rsidRDefault="00000000">
            <w:r>
              <w:t>bizType</w:t>
            </w:r>
          </w:p>
        </w:tc>
        <w:tc>
          <w:tcPr>
            <w:tcW w:w="2880" w:type="dxa"/>
          </w:tcPr>
          <w:p w14:paraId="3F871E4F" w14:textId="77777777" w:rsidR="00674D27" w:rsidRDefault="00000000">
            <w:r>
              <w:t>String</w:t>
            </w:r>
          </w:p>
        </w:tc>
        <w:tc>
          <w:tcPr>
            <w:tcW w:w="2880" w:type="dxa"/>
          </w:tcPr>
          <w:p w14:paraId="3DA29F28" w14:textId="77777777" w:rsidR="00674D27" w:rsidRDefault="00000000">
            <w:r>
              <w:t>业务类型，如</w:t>
            </w:r>
            <w:r>
              <w:t xml:space="preserve"> `STOCK`</w:t>
            </w:r>
            <w:r>
              <w:t>、</w:t>
            </w:r>
            <w:r>
              <w:t>`ORDER`</w:t>
            </w:r>
            <w:r>
              <w:t>、</w:t>
            </w:r>
            <w:r>
              <w:t>`PAYMENT`</w:t>
            </w:r>
          </w:p>
        </w:tc>
      </w:tr>
      <w:tr w:rsidR="00674D27" w14:paraId="352AB901" w14:textId="77777777">
        <w:tc>
          <w:tcPr>
            <w:tcW w:w="2880" w:type="dxa"/>
          </w:tcPr>
          <w:p w14:paraId="503832A7" w14:textId="77777777" w:rsidR="00674D27" w:rsidRDefault="00000000">
            <w:r>
              <w:t>bizId</w:t>
            </w:r>
          </w:p>
        </w:tc>
        <w:tc>
          <w:tcPr>
            <w:tcW w:w="2880" w:type="dxa"/>
          </w:tcPr>
          <w:p w14:paraId="16FC039E" w14:textId="77777777" w:rsidR="00674D27" w:rsidRDefault="00000000">
            <w:r>
              <w:t>Long</w:t>
            </w:r>
          </w:p>
        </w:tc>
        <w:tc>
          <w:tcPr>
            <w:tcW w:w="2880" w:type="dxa"/>
          </w:tcPr>
          <w:p w14:paraId="5D237ACC" w14:textId="77777777" w:rsidR="00674D27" w:rsidRDefault="00000000">
            <w:r>
              <w:t>业务主键</w:t>
            </w:r>
          </w:p>
        </w:tc>
      </w:tr>
      <w:tr w:rsidR="00674D27" w14:paraId="050EA0BC" w14:textId="77777777">
        <w:tc>
          <w:tcPr>
            <w:tcW w:w="2880" w:type="dxa"/>
          </w:tcPr>
          <w:p w14:paraId="43082D7C" w14:textId="77777777" w:rsidR="00674D27" w:rsidRDefault="00000000">
            <w:r>
              <w:t>readFlag</w:t>
            </w:r>
          </w:p>
        </w:tc>
        <w:tc>
          <w:tcPr>
            <w:tcW w:w="2880" w:type="dxa"/>
          </w:tcPr>
          <w:p w14:paraId="2BC5CAE2" w14:textId="77777777" w:rsidR="00674D27" w:rsidRDefault="00000000">
            <w:r>
              <w:t>Integer</w:t>
            </w:r>
          </w:p>
        </w:tc>
        <w:tc>
          <w:tcPr>
            <w:tcW w:w="2880" w:type="dxa"/>
          </w:tcPr>
          <w:p w14:paraId="5E051BF6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是否已读，</w:t>
            </w:r>
            <w:r>
              <w:rPr>
                <w:lang w:eastAsia="zh-CN"/>
              </w:rPr>
              <w:t xml:space="preserve">`0` </w:t>
            </w:r>
            <w:r>
              <w:rPr>
                <w:lang w:eastAsia="zh-CN"/>
              </w:rPr>
              <w:t>未读，</w:t>
            </w:r>
            <w:r>
              <w:rPr>
                <w:lang w:eastAsia="zh-CN"/>
              </w:rPr>
              <w:t xml:space="preserve">`1` </w:t>
            </w:r>
            <w:r>
              <w:rPr>
                <w:lang w:eastAsia="zh-CN"/>
              </w:rPr>
              <w:t>已读</w:t>
            </w:r>
          </w:p>
        </w:tc>
      </w:tr>
      <w:tr w:rsidR="00674D27" w14:paraId="1CB90398" w14:textId="77777777">
        <w:tc>
          <w:tcPr>
            <w:tcW w:w="2880" w:type="dxa"/>
          </w:tcPr>
          <w:p w14:paraId="1D390326" w14:textId="77777777" w:rsidR="00674D27" w:rsidRDefault="00000000">
            <w:r>
              <w:t>sendTime</w:t>
            </w:r>
          </w:p>
        </w:tc>
        <w:tc>
          <w:tcPr>
            <w:tcW w:w="2880" w:type="dxa"/>
          </w:tcPr>
          <w:p w14:paraId="2F3A7AC9" w14:textId="77777777" w:rsidR="00674D27" w:rsidRDefault="00000000">
            <w:r>
              <w:t>LocalDateTime</w:t>
            </w:r>
          </w:p>
        </w:tc>
        <w:tc>
          <w:tcPr>
            <w:tcW w:w="2880" w:type="dxa"/>
          </w:tcPr>
          <w:p w14:paraId="71852A69" w14:textId="77777777" w:rsidR="00674D27" w:rsidRDefault="00000000">
            <w:r>
              <w:t>发送时间</w:t>
            </w:r>
          </w:p>
        </w:tc>
      </w:tr>
    </w:tbl>
    <w:p w14:paraId="00CBA508" w14:textId="77777777" w:rsidR="00674D27" w:rsidRDefault="00674D27"/>
    <w:p w14:paraId="1F86C9F9" w14:textId="77777777" w:rsidR="00674D27" w:rsidRDefault="00000000">
      <w:pPr>
        <w:pStyle w:val="1"/>
      </w:pPr>
      <w:r>
        <w:lastRenderedPageBreak/>
        <w:t xml:space="preserve">5.3 </w:t>
      </w:r>
      <w:r>
        <w:t>接口明细</w:t>
      </w:r>
    </w:p>
    <w:p w14:paraId="10FF136D" w14:textId="77777777" w:rsidR="00674D27" w:rsidRDefault="00674D27"/>
    <w:p w14:paraId="249903E5" w14:textId="77777777" w:rsidR="00674D27" w:rsidRDefault="00000000">
      <w:pPr>
        <w:pStyle w:val="21"/>
      </w:pPr>
      <w:r>
        <w:t xml:space="preserve">5.3.1 </w:t>
      </w:r>
      <w:r>
        <w:t>经营概览</w:t>
      </w:r>
    </w:p>
    <w:p w14:paraId="1D37285F" w14:textId="77777777" w:rsidR="00674D27" w:rsidRDefault="00674D27"/>
    <w:p w14:paraId="68147ADF" w14:textId="77777777" w:rsidR="00674D27" w:rsidRDefault="00000000">
      <w:pPr>
        <w:pStyle w:val="a0"/>
      </w:pPr>
      <w:r>
        <w:t>方法：</w:t>
      </w:r>
      <w:r>
        <w:t>`GET`</w:t>
      </w:r>
    </w:p>
    <w:p w14:paraId="74BAA19A" w14:textId="77777777" w:rsidR="00674D27" w:rsidRDefault="00000000">
      <w:pPr>
        <w:pStyle w:val="a0"/>
      </w:pPr>
      <w:r>
        <w:t>路径：</w:t>
      </w:r>
      <w:r>
        <w:t>`/api/dashboard/overview`</w:t>
      </w:r>
    </w:p>
    <w:p w14:paraId="36D67859" w14:textId="77777777" w:rsidR="00674D27" w:rsidRDefault="00000000">
      <w:pPr>
        <w:pStyle w:val="a0"/>
      </w:pPr>
      <w:r>
        <w:t>请求参数：</w:t>
      </w:r>
    </w:p>
    <w:p w14:paraId="5CD3BB48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80"/>
        <w:gridCol w:w="1440"/>
        <w:gridCol w:w="1440"/>
        <w:gridCol w:w="1440"/>
      </w:tblGrid>
      <w:tr w:rsidR="00674D27" w14:paraId="73D36821" w14:textId="77777777">
        <w:tc>
          <w:tcPr>
            <w:tcW w:w="1440" w:type="dxa"/>
          </w:tcPr>
          <w:p w14:paraId="41C4A7E7" w14:textId="77777777" w:rsidR="00674D27" w:rsidRDefault="00000000">
            <w:r>
              <w:t>参数名</w:t>
            </w:r>
          </w:p>
        </w:tc>
        <w:tc>
          <w:tcPr>
            <w:tcW w:w="1440" w:type="dxa"/>
          </w:tcPr>
          <w:p w14:paraId="306A0E3A" w14:textId="77777777" w:rsidR="00674D27" w:rsidRDefault="00000000">
            <w:r>
              <w:t>位置</w:t>
            </w:r>
          </w:p>
        </w:tc>
        <w:tc>
          <w:tcPr>
            <w:tcW w:w="1440" w:type="dxa"/>
          </w:tcPr>
          <w:p w14:paraId="6FB0A195" w14:textId="77777777" w:rsidR="00674D27" w:rsidRDefault="00000000">
            <w:r>
              <w:t>类型</w:t>
            </w:r>
          </w:p>
        </w:tc>
        <w:tc>
          <w:tcPr>
            <w:tcW w:w="1440" w:type="dxa"/>
          </w:tcPr>
          <w:p w14:paraId="6633BB27" w14:textId="77777777" w:rsidR="00674D27" w:rsidRDefault="00000000">
            <w:r>
              <w:t>必填</w:t>
            </w:r>
          </w:p>
        </w:tc>
        <w:tc>
          <w:tcPr>
            <w:tcW w:w="1440" w:type="dxa"/>
          </w:tcPr>
          <w:p w14:paraId="699FA1E7" w14:textId="77777777" w:rsidR="00674D27" w:rsidRDefault="00000000">
            <w:r>
              <w:t>格式</w:t>
            </w:r>
          </w:p>
        </w:tc>
        <w:tc>
          <w:tcPr>
            <w:tcW w:w="1440" w:type="dxa"/>
          </w:tcPr>
          <w:p w14:paraId="2C1319D9" w14:textId="77777777" w:rsidR="00674D27" w:rsidRDefault="00000000">
            <w:r>
              <w:t>说明</w:t>
            </w:r>
          </w:p>
        </w:tc>
      </w:tr>
      <w:tr w:rsidR="00674D27" w14:paraId="558CB85B" w14:textId="77777777">
        <w:tc>
          <w:tcPr>
            <w:tcW w:w="1440" w:type="dxa"/>
          </w:tcPr>
          <w:p w14:paraId="104EB313" w14:textId="77777777" w:rsidR="00674D27" w:rsidRDefault="00000000">
            <w:r>
              <w:t>start</w:t>
            </w:r>
          </w:p>
        </w:tc>
        <w:tc>
          <w:tcPr>
            <w:tcW w:w="1440" w:type="dxa"/>
          </w:tcPr>
          <w:p w14:paraId="3638A7C2" w14:textId="77777777" w:rsidR="00674D27" w:rsidRDefault="00000000">
            <w:r>
              <w:t>Query</w:t>
            </w:r>
          </w:p>
        </w:tc>
        <w:tc>
          <w:tcPr>
            <w:tcW w:w="1440" w:type="dxa"/>
          </w:tcPr>
          <w:p w14:paraId="36889EBC" w14:textId="77777777" w:rsidR="00674D27" w:rsidRDefault="00000000">
            <w:r>
              <w:t>LocalDateTime</w:t>
            </w:r>
          </w:p>
        </w:tc>
        <w:tc>
          <w:tcPr>
            <w:tcW w:w="1440" w:type="dxa"/>
          </w:tcPr>
          <w:p w14:paraId="323E634C" w14:textId="77777777" w:rsidR="00674D27" w:rsidRDefault="00000000">
            <w:r>
              <w:t>是</w:t>
            </w:r>
          </w:p>
        </w:tc>
        <w:tc>
          <w:tcPr>
            <w:tcW w:w="1440" w:type="dxa"/>
          </w:tcPr>
          <w:p w14:paraId="1E741BA6" w14:textId="77777777" w:rsidR="00674D27" w:rsidRDefault="00000000">
            <w:r>
              <w:t>`yyyy-MM-dd HH:mm:ss`</w:t>
            </w:r>
          </w:p>
        </w:tc>
        <w:tc>
          <w:tcPr>
            <w:tcW w:w="1440" w:type="dxa"/>
          </w:tcPr>
          <w:p w14:paraId="67557C41" w14:textId="77777777" w:rsidR="00674D27" w:rsidRDefault="00000000">
            <w:r>
              <w:t>开始时间</w:t>
            </w:r>
          </w:p>
        </w:tc>
      </w:tr>
      <w:tr w:rsidR="00674D27" w14:paraId="60FFD777" w14:textId="77777777">
        <w:tc>
          <w:tcPr>
            <w:tcW w:w="1440" w:type="dxa"/>
          </w:tcPr>
          <w:p w14:paraId="128966BC" w14:textId="77777777" w:rsidR="00674D27" w:rsidRDefault="00000000">
            <w:r>
              <w:t>end</w:t>
            </w:r>
          </w:p>
        </w:tc>
        <w:tc>
          <w:tcPr>
            <w:tcW w:w="1440" w:type="dxa"/>
          </w:tcPr>
          <w:p w14:paraId="3C36EE73" w14:textId="77777777" w:rsidR="00674D27" w:rsidRDefault="00000000">
            <w:r>
              <w:t>Query</w:t>
            </w:r>
          </w:p>
        </w:tc>
        <w:tc>
          <w:tcPr>
            <w:tcW w:w="1440" w:type="dxa"/>
          </w:tcPr>
          <w:p w14:paraId="22667571" w14:textId="77777777" w:rsidR="00674D27" w:rsidRDefault="00000000">
            <w:r>
              <w:t>LocalDateTime</w:t>
            </w:r>
          </w:p>
        </w:tc>
        <w:tc>
          <w:tcPr>
            <w:tcW w:w="1440" w:type="dxa"/>
          </w:tcPr>
          <w:p w14:paraId="4FB4245A" w14:textId="77777777" w:rsidR="00674D27" w:rsidRDefault="00000000">
            <w:r>
              <w:t>是</w:t>
            </w:r>
          </w:p>
        </w:tc>
        <w:tc>
          <w:tcPr>
            <w:tcW w:w="1440" w:type="dxa"/>
          </w:tcPr>
          <w:p w14:paraId="4CE3624B" w14:textId="77777777" w:rsidR="00674D27" w:rsidRDefault="00000000">
            <w:r>
              <w:t>`yyyy-MM-dd HH:mm:ss`</w:t>
            </w:r>
          </w:p>
        </w:tc>
        <w:tc>
          <w:tcPr>
            <w:tcW w:w="1440" w:type="dxa"/>
          </w:tcPr>
          <w:p w14:paraId="4A3EA9AB" w14:textId="77777777" w:rsidR="00674D27" w:rsidRDefault="00000000">
            <w:r>
              <w:t>结束时间</w:t>
            </w:r>
          </w:p>
        </w:tc>
      </w:tr>
    </w:tbl>
    <w:p w14:paraId="51F9E1F9" w14:textId="77777777" w:rsidR="00674D27" w:rsidRDefault="00674D27"/>
    <w:p w14:paraId="7A5EDCF4" w14:textId="77777777" w:rsidR="00674D27" w:rsidRDefault="00000000">
      <w:pPr>
        <w:pStyle w:val="a0"/>
      </w:pPr>
      <w:r>
        <w:t>成功响应示例：</w:t>
      </w:r>
    </w:p>
    <w:p w14:paraId="244F7221" w14:textId="77777777" w:rsidR="00674D27" w:rsidRDefault="00674D27"/>
    <w:p w14:paraId="16DA2EA3" w14:textId="77777777" w:rsidR="00674D27" w:rsidRDefault="00000000"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"code": 200,</w:t>
      </w:r>
      <w:r>
        <w:rPr>
          <w:rFonts w:ascii="Consolas" w:eastAsia="Consolas" w:hAnsi="Consolas"/>
          <w:sz w:val="18"/>
        </w:rPr>
        <w:br/>
        <w:t xml:space="preserve">  "message": "success",</w:t>
      </w:r>
      <w:r>
        <w:rPr>
          <w:rFonts w:ascii="Consolas" w:eastAsia="Consolas" w:hAnsi="Consolas"/>
          <w:sz w:val="18"/>
        </w:rPr>
        <w:br/>
        <w:t xml:space="preserve">  "data": {</w:t>
      </w:r>
      <w:r>
        <w:rPr>
          <w:rFonts w:ascii="Consolas" w:eastAsia="Consolas" w:hAnsi="Consolas"/>
          <w:sz w:val="18"/>
        </w:rPr>
        <w:br/>
        <w:t xml:space="preserve">    "totalOrders": 20,</w:t>
      </w:r>
      <w:r>
        <w:rPr>
          <w:rFonts w:ascii="Consolas" w:eastAsia="Consolas" w:hAnsi="Consolas"/>
          <w:sz w:val="18"/>
        </w:rPr>
        <w:br/>
        <w:t xml:space="preserve">    "totalOrderAmount": 158000.00,</w:t>
      </w:r>
      <w:r>
        <w:rPr>
          <w:rFonts w:ascii="Consolas" w:eastAsia="Consolas" w:hAnsi="Consolas"/>
          <w:sz w:val="18"/>
        </w:rPr>
        <w:br/>
        <w:t xml:space="preserve">    "totalPayment": 92000.00,</w:t>
      </w:r>
      <w:r>
        <w:rPr>
          <w:rFonts w:ascii="Consolas" w:eastAsia="Consolas" w:hAnsi="Consolas"/>
          <w:sz w:val="18"/>
        </w:rPr>
        <w:br/>
        <w:t xml:space="preserve">    "completionRate": 0.35,</w:t>
      </w:r>
      <w:r>
        <w:rPr>
          <w:rFonts w:ascii="Consolas" w:eastAsia="Consolas" w:hAnsi="Consolas"/>
          <w:sz w:val="18"/>
        </w:rPr>
        <w:br/>
        <w:t xml:space="preserve">    "pendingOutbound": 6,</w:t>
      </w:r>
      <w:r>
        <w:rPr>
          <w:rFonts w:ascii="Consolas" w:eastAsia="Consolas" w:hAnsi="Consolas"/>
          <w:sz w:val="18"/>
        </w:rPr>
        <w:br/>
        <w:t xml:space="preserve">    "pendingPayment": 9</w:t>
      </w:r>
      <w:r>
        <w:rPr>
          <w:rFonts w:ascii="Consolas" w:eastAsia="Consolas" w:hAnsi="Consolas"/>
          <w:sz w:val="18"/>
        </w:rPr>
        <w:br/>
        <w:t xml:space="preserve">  },</w:t>
      </w:r>
      <w:r>
        <w:rPr>
          <w:rFonts w:ascii="Consolas" w:eastAsia="Consolas" w:hAnsi="Consolas"/>
          <w:sz w:val="18"/>
        </w:rPr>
        <w:br/>
        <w:t xml:space="preserve">  "traceId": null,</w:t>
      </w:r>
      <w:r>
        <w:rPr>
          <w:rFonts w:ascii="Consolas" w:eastAsia="Consolas" w:hAnsi="Consolas"/>
          <w:sz w:val="18"/>
        </w:rPr>
        <w:br/>
        <w:t xml:space="preserve">  "timestamp": "2026-04-23T23:30:00"</w:t>
      </w:r>
      <w:r>
        <w:rPr>
          <w:rFonts w:ascii="Consolas" w:eastAsia="Consolas" w:hAnsi="Consolas"/>
          <w:sz w:val="18"/>
        </w:rPr>
        <w:br/>
        <w:t>}</w:t>
      </w:r>
    </w:p>
    <w:p w14:paraId="4B3BE41A" w14:textId="77777777" w:rsidR="00674D27" w:rsidRDefault="00674D27"/>
    <w:p w14:paraId="53AA9ED3" w14:textId="77777777" w:rsidR="00674D27" w:rsidRDefault="00000000">
      <w:pPr>
        <w:pStyle w:val="a0"/>
      </w:pPr>
      <w:r>
        <w:t>实现说明：</w:t>
      </w:r>
    </w:p>
    <w:p w14:paraId="539BD546" w14:textId="77777777" w:rsidR="00674D27" w:rsidRDefault="00000000">
      <w:r>
        <w:t xml:space="preserve">  - </w:t>
      </w:r>
      <w:r>
        <w:t>订单来源：</w:t>
      </w:r>
      <w:r>
        <w:t>`orderService.getOrdersByTimeRange(start, end)`</w:t>
      </w:r>
      <w:r>
        <w:t>。</w:t>
      </w:r>
    </w:p>
    <w:p w14:paraId="1C51C95B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完成率：</w:t>
      </w:r>
      <w:r>
        <w:rPr>
          <w:lang w:eastAsia="zh-CN"/>
        </w:rPr>
        <w:t>`</w:t>
      </w:r>
      <w:r>
        <w:rPr>
          <w:lang w:eastAsia="zh-CN"/>
        </w:rPr>
        <w:t>已完成订单数</w:t>
      </w:r>
      <w:r>
        <w:rPr>
          <w:lang w:eastAsia="zh-CN"/>
        </w:rPr>
        <w:t xml:space="preserve"> / </w:t>
      </w:r>
      <w:r>
        <w:rPr>
          <w:lang w:eastAsia="zh-CN"/>
        </w:rPr>
        <w:t>订单总数</w:t>
      </w:r>
      <w:r>
        <w:rPr>
          <w:lang w:eastAsia="zh-CN"/>
        </w:rPr>
        <w:t>`</w:t>
      </w:r>
      <w:r>
        <w:rPr>
          <w:lang w:eastAsia="zh-CN"/>
        </w:rPr>
        <w:t>。</w:t>
      </w:r>
    </w:p>
    <w:p w14:paraId="08A66341" w14:textId="77777777" w:rsidR="00674D27" w:rsidRDefault="00000000">
      <w:r>
        <w:rPr>
          <w:lang w:eastAsia="zh-CN"/>
        </w:rPr>
        <w:t xml:space="preserve">  </w:t>
      </w:r>
      <w:r>
        <w:t xml:space="preserve">- </w:t>
      </w:r>
      <w:r>
        <w:t>待出库订单：</w:t>
      </w:r>
      <w:r>
        <w:t xml:space="preserve">`orderStatus` </w:t>
      </w:r>
      <w:r>
        <w:t>为</w:t>
      </w:r>
      <w:r>
        <w:t xml:space="preserve"> `WAIT_OUTBOUND` </w:t>
      </w:r>
      <w:r>
        <w:t>或</w:t>
      </w:r>
      <w:r>
        <w:t xml:space="preserve"> `WAIT_STOCK`</w:t>
      </w:r>
      <w:r>
        <w:t>。</w:t>
      </w:r>
    </w:p>
    <w:p w14:paraId="723A7B1E" w14:textId="77777777" w:rsidR="00674D27" w:rsidRDefault="00000000">
      <w:r>
        <w:t xml:space="preserve">  - </w:t>
      </w:r>
      <w:r>
        <w:t>待收款订单：</w:t>
      </w:r>
      <w:r>
        <w:t>`paymentStatus != PAID`</w:t>
      </w:r>
      <w:r>
        <w:t>。</w:t>
      </w:r>
    </w:p>
    <w:p w14:paraId="48922B2E" w14:textId="77777777" w:rsidR="00674D27" w:rsidRDefault="00000000">
      <w:r>
        <w:lastRenderedPageBreak/>
        <w:t xml:space="preserve">  - </w:t>
      </w:r>
      <w:r>
        <w:t>收款金额来自收款表按时间区间汇总。</w:t>
      </w:r>
    </w:p>
    <w:p w14:paraId="2A8F522A" w14:textId="77777777" w:rsidR="00674D27" w:rsidRDefault="00674D27"/>
    <w:p w14:paraId="574FCF8D" w14:textId="77777777" w:rsidR="00674D27" w:rsidRDefault="00000000">
      <w:pPr>
        <w:pStyle w:val="21"/>
      </w:pPr>
      <w:r>
        <w:t xml:space="preserve">5.3.2 </w:t>
      </w:r>
      <w:r>
        <w:t>商品排行</w:t>
      </w:r>
    </w:p>
    <w:p w14:paraId="2BDA3A34" w14:textId="77777777" w:rsidR="00674D27" w:rsidRDefault="00674D27"/>
    <w:p w14:paraId="6DF79888" w14:textId="77777777" w:rsidR="00674D27" w:rsidRDefault="00000000">
      <w:pPr>
        <w:pStyle w:val="a0"/>
      </w:pPr>
      <w:r>
        <w:t>方法：</w:t>
      </w:r>
      <w:r>
        <w:t>`GET`</w:t>
      </w:r>
    </w:p>
    <w:p w14:paraId="4EA389B9" w14:textId="77777777" w:rsidR="00674D27" w:rsidRDefault="00000000">
      <w:pPr>
        <w:pStyle w:val="a0"/>
      </w:pPr>
      <w:r>
        <w:t>路径：</w:t>
      </w:r>
      <w:r>
        <w:t>`/api/dashboard/rankings`</w:t>
      </w:r>
    </w:p>
    <w:p w14:paraId="72E762D5" w14:textId="77777777" w:rsidR="00674D27" w:rsidRDefault="00000000">
      <w:pPr>
        <w:pStyle w:val="a0"/>
      </w:pPr>
      <w:r>
        <w:t>请求参数：</w:t>
      </w:r>
    </w:p>
    <w:p w14:paraId="31C78369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80"/>
        <w:gridCol w:w="1440"/>
        <w:gridCol w:w="1440"/>
        <w:gridCol w:w="1440"/>
      </w:tblGrid>
      <w:tr w:rsidR="00674D27" w14:paraId="1E6A0752" w14:textId="77777777">
        <w:tc>
          <w:tcPr>
            <w:tcW w:w="1440" w:type="dxa"/>
          </w:tcPr>
          <w:p w14:paraId="4E091AB3" w14:textId="77777777" w:rsidR="00674D27" w:rsidRDefault="00000000">
            <w:r>
              <w:t>参数名</w:t>
            </w:r>
          </w:p>
        </w:tc>
        <w:tc>
          <w:tcPr>
            <w:tcW w:w="1440" w:type="dxa"/>
          </w:tcPr>
          <w:p w14:paraId="4E5230C6" w14:textId="77777777" w:rsidR="00674D27" w:rsidRDefault="00000000">
            <w:r>
              <w:t>位置</w:t>
            </w:r>
          </w:p>
        </w:tc>
        <w:tc>
          <w:tcPr>
            <w:tcW w:w="1440" w:type="dxa"/>
          </w:tcPr>
          <w:p w14:paraId="4225FD69" w14:textId="77777777" w:rsidR="00674D27" w:rsidRDefault="00000000">
            <w:r>
              <w:t>类型</w:t>
            </w:r>
          </w:p>
        </w:tc>
        <w:tc>
          <w:tcPr>
            <w:tcW w:w="1440" w:type="dxa"/>
          </w:tcPr>
          <w:p w14:paraId="46778B0C" w14:textId="77777777" w:rsidR="00674D27" w:rsidRDefault="00000000">
            <w:r>
              <w:t>必填</w:t>
            </w:r>
          </w:p>
        </w:tc>
        <w:tc>
          <w:tcPr>
            <w:tcW w:w="1440" w:type="dxa"/>
          </w:tcPr>
          <w:p w14:paraId="731E2665" w14:textId="77777777" w:rsidR="00674D27" w:rsidRDefault="00000000">
            <w:r>
              <w:t>格式</w:t>
            </w:r>
          </w:p>
        </w:tc>
        <w:tc>
          <w:tcPr>
            <w:tcW w:w="1440" w:type="dxa"/>
          </w:tcPr>
          <w:p w14:paraId="66B3E521" w14:textId="77777777" w:rsidR="00674D27" w:rsidRDefault="00000000">
            <w:r>
              <w:t>说明</w:t>
            </w:r>
          </w:p>
        </w:tc>
      </w:tr>
      <w:tr w:rsidR="00674D27" w14:paraId="7839E807" w14:textId="77777777">
        <w:tc>
          <w:tcPr>
            <w:tcW w:w="1440" w:type="dxa"/>
          </w:tcPr>
          <w:p w14:paraId="64A79094" w14:textId="77777777" w:rsidR="00674D27" w:rsidRDefault="00000000">
            <w:r>
              <w:t>start</w:t>
            </w:r>
          </w:p>
        </w:tc>
        <w:tc>
          <w:tcPr>
            <w:tcW w:w="1440" w:type="dxa"/>
          </w:tcPr>
          <w:p w14:paraId="0B627C06" w14:textId="77777777" w:rsidR="00674D27" w:rsidRDefault="00000000">
            <w:r>
              <w:t>Query</w:t>
            </w:r>
          </w:p>
        </w:tc>
        <w:tc>
          <w:tcPr>
            <w:tcW w:w="1440" w:type="dxa"/>
          </w:tcPr>
          <w:p w14:paraId="5C3CA820" w14:textId="77777777" w:rsidR="00674D27" w:rsidRDefault="00000000">
            <w:r>
              <w:t>LocalDateTime</w:t>
            </w:r>
          </w:p>
        </w:tc>
        <w:tc>
          <w:tcPr>
            <w:tcW w:w="1440" w:type="dxa"/>
          </w:tcPr>
          <w:p w14:paraId="1E0ACB70" w14:textId="77777777" w:rsidR="00674D27" w:rsidRDefault="00000000">
            <w:r>
              <w:t>是</w:t>
            </w:r>
          </w:p>
        </w:tc>
        <w:tc>
          <w:tcPr>
            <w:tcW w:w="1440" w:type="dxa"/>
          </w:tcPr>
          <w:p w14:paraId="1F2B4C2D" w14:textId="77777777" w:rsidR="00674D27" w:rsidRDefault="00000000">
            <w:r>
              <w:t>`yyyy-MM-dd HH:mm:ss`</w:t>
            </w:r>
          </w:p>
        </w:tc>
        <w:tc>
          <w:tcPr>
            <w:tcW w:w="1440" w:type="dxa"/>
          </w:tcPr>
          <w:p w14:paraId="5B160E92" w14:textId="77777777" w:rsidR="00674D27" w:rsidRDefault="00000000">
            <w:r>
              <w:t>开始时间</w:t>
            </w:r>
          </w:p>
        </w:tc>
      </w:tr>
      <w:tr w:rsidR="00674D27" w14:paraId="69F5BB02" w14:textId="77777777">
        <w:tc>
          <w:tcPr>
            <w:tcW w:w="1440" w:type="dxa"/>
          </w:tcPr>
          <w:p w14:paraId="60875172" w14:textId="77777777" w:rsidR="00674D27" w:rsidRDefault="00000000">
            <w:r>
              <w:t>end</w:t>
            </w:r>
          </w:p>
        </w:tc>
        <w:tc>
          <w:tcPr>
            <w:tcW w:w="1440" w:type="dxa"/>
          </w:tcPr>
          <w:p w14:paraId="424C7AD3" w14:textId="77777777" w:rsidR="00674D27" w:rsidRDefault="00000000">
            <w:r>
              <w:t>Query</w:t>
            </w:r>
          </w:p>
        </w:tc>
        <w:tc>
          <w:tcPr>
            <w:tcW w:w="1440" w:type="dxa"/>
          </w:tcPr>
          <w:p w14:paraId="0B10C686" w14:textId="77777777" w:rsidR="00674D27" w:rsidRDefault="00000000">
            <w:r>
              <w:t>LocalDateTime</w:t>
            </w:r>
          </w:p>
        </w:tc>
        <w:tc>
          <w:tcPr>
            <w:tcW w:w="1440" w:type="dxa"/>
          </w:tcPr>
          <w:p w14:paraId="1D9CBC4D" w14:textId="77777777" w:rsidR="00674D27" w:rsidRDefault="00000000">
            <w:r>
              <w:t>是</w:t>
            </w:r>
          </w:p>
        </w:tc>
        <w:tc>
          <w:tcPr>
            <w:tcW w:w="1440" w:type="dxa"/>
          </w:tcPr>
          <w:p w14:paraId="20F0A39A" w14:textId="77777777" w:rsidR="00674D27" w:rsidRDefault="00000000">
            <w:r>
              <w:t>`yyyy-MM-dd HH:mm:ss`</w:t>
            </w:r>
          </w:p>
        </w:tc>
        <w:tc>
          <w:tcPr>
            <w:tcW w:w="1440" w:type="dxa"/>
          </w:tcPr>
          <w:p w14:paraId="4AC10550" w14:textId="77777777" w:rsidR="00674D27" w:rsidRDefault="00000000">
            <w:r>
              <w:t>结束时间</w:t>
            </w:r>
          </w:p>
        </w:tc>
      </w:tr>
    </w:tbl>
    <w:p w14:paraId="1314199D" w14:textId="77777777" w:rsidR="00674D27" w:rsidRDefault="00674D27"/>
    <w:p w14:paraId="0527665E" w14:textId="77777777" w:rsidR="00674D27" w:rsidRDefault="00000000">
      <w:pPr>
        <w:pStyle w:val="a0"/>
      </w:pPr>
      <w:r>
        <w:t>实现说明：</w:t>
      </w:r>
    </w:p>
    <w:p w14:paraId="538EDED1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从统计区间内订单明细聚合生成。</w:t>
      </w:r>
    </w:p>
    <w:p w14:paraId="2B06DA62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汇总口径：</w:t>
      </w:r>
    </w:p>
    <w:p w14:paraId="40F4AF01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  - `totalQty`</w:t>
      </w:r>
      <w:r>
        <w:rPr>
          <w:lang w:eastAsia="zh-CN"/>
        </w:rPr>
        <w:t>：订单明细数量累计</w:t>
      </w:r>
    </w:p>
    <w:p w14:paraId="05EA8532" w14:textId="77777777" w:rsidR="00674D27" w:rsidRDefault="00000000">
      <w:r>
        <w:rPr>
          <w:lang w:eastAsia="zh-CN"/>
        </w:rPr>
        <w:t xml:space="preserve">    </w:t>
      </w:r>
      <w:r>
        <w:t>- `totalAmount`</w:t>
      </w:r>
      <w:r>
        <w:t>：订单明细</w:t>
      </w:r>
      <w:r>
        <w:t xml:space="preserve"> `lineAmount` </w:t>
      </w:r>
      <w:r>
        <w:t>累计</w:t>
      </w:r>
    </w:p>
    <w:p w14:paraId="11047BC0" w14:textId="77777777" w:rsidR="00674D27" w:rsidRDefault="00000000">
      <w:r>
        <w:t xml:space="preserve">  - </w:t>
      </w:r>
      <w:r>
        <w:t>排序规则：</w:t>
      </w:r>
    </w:p>
    <w:p w14:paraId="740C2B25" w14:textId="77777777" w:rsidR="00674D27" w:rsidRDefault="00000000">
      <w:r>
        <w:t xml:space="preserve">    - </w:t>
      </w:r>
      <w:r>
        <w:t>先按</w:t>
      </w:r>
      <w:r>
        <w:t xml:space="preserve"> `totalAmount` </w:t>
      </w:r>
      <w:r>
        <w:t>倒序</w:t>
      </w:r>
    </w:p>
    <w:p w14:paraId="11E025B4" w14:textId="77777777" w:rsidR="00674D27" w:rsidRDefault="00000000">
      <w:r>
        <w:t xml:space="preserve">    - </w:t>
      </w:r>
      <w:r>
        <w:t>金额相同再按</w:t>
      </w:r>
      <w:r>
        <w:t xml:space="preserve"> `totalQty` </w:t>
      </w:r>
      <w:r>
        <w:t>倒序</w:t>
      </w:r>
    </w:p>
    <w:p w14:paraId="5F131639" w14:textId="77777777" w:rsidR="00674D27" w:rsidRDefault="00000000">
      <w:r>
        <w:t xml:space="preserve">  - </w:t>
      </w:r>
      <w:r>
        <w:t>仅返回前</w:t>
      </w:r>
      <w:r>
        <w:t xml:space="preserve"> 10 </w:t>
      </w:r>
      <w:r>
        <w:t>名。</w:t>
      </w:r>
    </w:p>
    <w:p w14:paraId="7A486C82" w14:textId="77777777" w:rsidR="00674D27" w:rsidRDefault="00674D27"/>
    <w:p w14:paraId="4777B555" w14:textId="77777777" w:rsidR="00674D27" w:rsidRDefault="00000000">
      <w:pPr>
        <w:pStyle w:val="21"/>
      </w:pPr>
      <w:r>
        <w:t xml:space="preserve">5.3.3 </w:t>
      </w:r>
      <w:r>
        <w:t>工作台预警汇总</w:t>
      </w:r>
    </w:p>
    <w:p w14:paraId="56744C54" w14:textId="77777777" w:rsidR="00674D27" w:rsidRDefault="00674D27"/>
    <w:p w14:paraId="46A1132C" w14:textId="77777777" w:rsidR="00674D27" w:rsidRDefault="00000000">
      <w:pPr>
        <w:pStyle w:val="a0"/>
      </w:pPr>
      <w:r>
        <w:t>方法：</w:t>
      </w:r>
      <w:r>
        <w:t>`GET`</w:t>
      </w:r>
    </w:p>
    <w:p w14:paraId="2C6964F7" w14:textId="77777777" w:rsidR="00674D27" w:rsidRDefault="00000000">
      <w:pPr>
        <w:pStyle w:val="a0"/>
      </w:pPr>
      <w:r>
        <w:t>路径：</w:t>
      </w:r>
      <w:r>
        <w:t>`/api/dashboard/warnings`</w:t>
      </w:r>
    </w:p>
    <w:p w14:paraId="6253135F" w14:textId="77777777" w:rsidR="00674D27" w:rsidRDefault="00000000">
      <w:pPr>
        <w:pStyle w:val="a0"/>
      </w:pPr>
      <w:r>
        <w:t>请求参数：无</w:t>
      </w:r>
    </w:p>
    <w:p w14:paraId="281B13D5" w14:textId="77777777" w:rsidR="00674D27" w:rsidRDefault="00000000">
      <w:pPr>
        <w:pStyle w:val="a0"/>
      </w:pPr>
      <w:r>
        <w:t>响应结构：</w:t>
      </w:r>
      <w:r>
        <w:t>`DashboardWarningsVO`</w:t>
      </w:r>
    </w:p>
    <w:p w14:paraId="31D49092" w14:textId="77777777" w:rsidR="00674D27" w:rsidRDefault="00674D27"/>
    <w:p w14:paraId="42BB01BD" w14:textId="77777777" w:rsidR="00674D27" w:rsidRDefault="00000000">
      <w:pPr>
        <w:pStyle w:val="a0"/>
      </w:pPr>
      <w:r>
        <w:t>实现说明：</w:t>
      </w:r>
    </w:p>
    <w:p w14:paraId="1B3E7B31" w14:textId="77777777" w:rsidR="00674D27" w:rsidRDefault="00000000">
      <w:r>
        <w:t xml:space="preserve">  - `lowStockWarnings`</w:t>
      </w:r>
      <w:r>
        <w:t>：从全部库存中过滤</w:t>
      </w:r>
      <w:r>
        <w:t xml:space="preserve"> `availableQty &lt;= warnQty`</w:t>
      </w:r>
      <w:r>
        <w:t>。</w:t>
      </w:r>
    </w:p>
    <w:p w14:paraId="4708BDDF" w14:textId="77777777" w:rsidR="00674D27" w:rsidRDefault="00000000">
      <w:r>
        <w:t xml:space="preserve">  - `overduePayments`</w:t>
      </w:r>
      <w:r>
        <w:t>：从全部订单中过滤：</w:t>
      </w:r>
    </w:p>
    <w:p w14:paraId="35690142" w14:textId="77777777" w:rsidR="00674D27" w:rsidRDefault="00000000">
      <w:r>
        <w:t xml:space="preserve">    - `paymentStatus != PAID`</w:t>
      </w:r>
    </w:p>
    <w:p w14:paraId="18621460" w14:textId="77777777" w:rsidR="00674D27" w:rsidRDefault="00000000">
      <w:r>
        <w:t xml:space="preserve">    - `createdAt &lt; </w:t>
      </w:r>
      <w:r>
        <w:t>当前时间</w:t>
      </w:r>
      <w:r>
        <w:t xml:space="preserve"> - 7</w:t>
      </w:r>
      <w:r>
        <w:t>天</w:t>
      </w:r>
      <w:r>
        <w:t>`</w:t>
      </w:r>
    </w:p>
    <w:p w14:paraId="05B460B9" w14:textId="77777777" w:rsidR="00674D27" w:rsidRDefault="00000000">
      <w:r>
        <w:t xml:space="preserve">  - `unreadMessages`</w:t>
      </w:r>
      <w:r>
        <w:t>：</w:t>
      </w:r>
    </w:p>
    <w:p w14:paraId="73EF555F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  - </w:t>
      </w:r>
      <w:r>
        <w:rPr>
          <w:lang w:eastAsia="zh-CN"/>
        </w:rPr>
        <w:t>当前用户</w:t>
      </w:r>
      <w:r>
        <w:rPr>
          <w:lang w:eastAsia="zh-CN"/>
        </w:rPr>
        <w:t xml:space="preserve"> ID </w:t>
      </w:r>
      <w:r>
        <w:rPr>
          <w:lang w:eastAsia="zh-CN"/>
        </w:rPr>
        <w:t>存在时，返回该用户未读消息</w:t>
      </w:r>
    </w:p>
    <w:p w14:paraId="3FAB183F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  - </w:t>
      </w:r>
      <w:r>
        <w:rPr>
          <w:lang w:eastAsia="zh-CN"/>
        </w:rPr>
        <w:t>当前用户</w:t>
      </w:r>
      <w:r>
        <w:rPr>
          <w:lang w:eastAsia="zh-CN"/>
        </w:rPr>
        <w:t xml:space="preserve"> ID </w:t>
      </w:r>
      <w:r>
        <w:rPr>
          <w:lang w:eastAsia="zh-CN"/>
        </w:rPr>
        <w:t>为空时，返回系统全部未读消息</w:t>
      </w:r>
    </w:p>
    <w:p w14:paraId="21CDF0BF" w14:textId="77777777" w:rsidR="00674D27" w:rsidRDefault="00674D27">
      <w:pPr>
        <w:rPr>
          <w:lang w:eastAsia="zh-CN"/>
        </w:rPr>
      </w:pPr>
    </w:p>
    <w:p w14:paraId="74998A47" w14:textId="77777777" w:rsidR="00674D27" w:rsidRDefault="00000000">
      <w:pPr>
        <w:pStyle w:val="21"/>
      </w:pPr>
      <w:r>
        <w:t xml:space="preserve">5.3.4 </w:t>
      </w:r>
      <w:r>
        <w:t>低库存预警列表</w:t>
      </w:r>
    </w:p>
    <w:p w14:paraId="415ABD27" w14:textId="77777777" w:rsidR="00674D27" w:rsidRDefault="00674D27"/>
    <w:p w14:paraId="511768A5" w14:textId="77777777" w:rsidR="00674D27" w:rsidRDefault="00000000">
      <w:pPr>
        <w:pStyle w:val="a0"/>
      </w:pPr>
      <w:r>
        <w:t>方法：</w:t>
      </w:r>
      <w:r>
        <w:t>`GET`</w:t>
      </w:r>
    </w:p>
    <w:p w14:paraId="0A1655DD" w14:textId="77777777" w:rsidR="00674D27" w:rsidRDefault="00000000">
      <w:pPr>
        <w:pStyle w:val="a0"/>
      </w:pPr>
      <w:r>
        <w:t>路径：</w:t>
      </w:r>
      <w:r>
        <w:t>`/api/dashboard/warnings/low-stock`</w:t>
      </w:r>
    </w:p>
    <w:p w14:paraId="15E8C38C" w14:textId="77777777" w:rsidR="00674D27" w:rsidRDefault="00000000">
      <w:pPr>
        <w:pStyle w:val="a0"/>
      </w:pPr>
      <w:r>
        <w:t>请求参数：无</w:t>
      </w:r>
    </w:p>
    <w:p w14:paraId="1DA2978C" w14:textId="77777777" w:rsidR="00674D27" w:rsidRDefault="00000000">
      <w:pPr>
        <w:pStyle w:val="a0"/>
      </w:pPr>
      <w:r>
        <w:t>返回：</w:t>
      </w:r>
      <w:r>
        <w:t>`List&lt;InventoryStock&gt;`</w:t>
      </w:r>
    </w:p>
    <w:p w14:paraId="019C867E" w14:textId="77777777" w:rsidR="00674D27" w:rsidRDefault="00674D27"/>
    <w:p w14:paraId="6CE03ED3" w14:textId="77777777" w:rsidR="00674D27" w:rsidRDefault="00000000">
      <w:pPr>
        <w:pStyle w:val="21"/>
      </w:pPr>
      <w:r>
        <w:t xml:space="preserve">5.3.5 </w:t>
      </w:r>
      <w:r>
        <w:t>逾期未收款订单列表</w:t>
      </w:r>
    </w:p>
    <w:p w14:paraId="71D7278D" w14:textId="77777777" w:rsidR="00674D27" w:rsidRDefault="00674D27"/>
    <w:p w14:paraId="66153E30" w14:textId="77777777" w:rsidR="00674D27" w:rsidRDefault="00000000">
      <w:pPr>
        <w:pStyle w:val="a0"/>
      </w:pPr>
      <w:r>
        <w:t>方法：</w:t>
      </w:r>
      <w:r>
        <w:t>`GET`</w:t>
      </w:r>
    </w:p>
    <w:p w14:paraId="57FF9BEA" w14:textId="77777777" w:rsidR="00674D27" w:rsidRDefault="00000000">
      <w:pPr>
        <w:pStyle w:val="a0"/>
      </w:pPr>
      <w:r>
        <w:t>路径：</w:t>
      </w:r>
      <w:r>
        <w:t>`/api/dashboard/warnings/overdue-payments`</w:t>
      </w:r>
    </w:p>
    <w:p w14:paraId="040D501B" w14:textId="77777777" w:rsidR="00674D27" w:rsidRDefault="00000000">
      <w:pPr>
        <w:pStyle w:val="a0"/>
      </w:pPr>
      <w:r>
        <w:t>请求参数：无</w:t>
      </w:r>
    </w:p>
    <w:p w14:paraId="0DC6C519" w14:textId="77777777" w:rsidR="00674D27" w:rsidRDefault="00000000">
      <w:pPr>
        <w:pStyle w:val="a0"/>
      </w:pPr>
      <w:r>
        <w:t>返回：</w:t>
      </w:r>
      <w:r>
        <w:t>`List&lt;OrderResponse&gt;`</w:t>
      </w:r>
    </w:p>
    <w:p w14:paraId="1D8406C8" w14:textId="77777777" w:rsidR="00674D27" w:rsidRDefault="00674D27"/>
    <w:p w14:paraId="6D04F10F" w14:textId="77777777" w:rsidR="00674D27" w:rsidRDefault="00000000">
      <w:pPr>
        <w:pStyle w:val="a0"/>
      </w:pPr>
      <w:r>
        <w:t>实现说明：</w:t>
      </w:r>
    </w:p>
    <w:p w14:paraId="71A0B472" w14:textId="77777777" w:rsidR="00674D27" w:rsidRDefault="00000000">
      <w:r>
        <w:t xml:space="preserve">  - </w:t>
      </w:r>
      <w:r>
        <w:t>这里的</w:t>
      </w:r>
      <w:r>
        <w:t>“</w:t>
      </w:r>
      <w:r>
        <w:t>逾期</w:t>
      </w:r>
      <w:r>
        <w:t>”</w:t>
      </w:r>
      <w:r>
        <w:t>与应收模块的</w:t>
      </w:r>
      <w:r>
        <w:t xml:space="preserve"> `overdueDays` </w:t>
      </w:r>
      <w:r>
        <w:t>不是同一口径。</w:t>
      </w:r>
    </w:p>
    <w:p w14:paraId="3D377E1D" w14:textId="77777777" w:rsidR="00674D27" w:rsidRDefault="00000000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本接口按</w:t>
      </w:r>
      <w:r>
        <w:rPr>
          <w:lang w:eastAsia="zh-CN"/>
        </w:rPr>
        <w:t>“</w:t>
      </w:r>
      <w:r>
        <w:rPr>
          <w:lang w:eastAsia="zh-CN"/>
        </w:rPr>
        <w:t>订单创建时间超过</w:t>
      </w:r>
      <w:r>
        <w:rPr>
          <w:lang w:eastAsia="zh-CN"/>
        </w:rPr>
        <w:t xml:space="preserve"> 7 </w:t>
      </w:r>
      <w:r>
        <w:rPr>
          <w:lang w:eastAsia="zh-CN"/>
        </w:rPr>
        <w:t>天且仍未付清</w:t>
      </w:r>
      <w:r>
        <w:rPr>
          <w:lang w:eastAsia="zh-CN"/>
        </w:rPr>
        <w:t>”</w:t>
      </w:r>
      <w:r>
        <w:rPr>
          <w:lang w:eastAsia="zh-CN"/>
        </w:rPr>
        <w:t>判断。</w:t>
      </w:r>
    </w:p>
    <w:p w14:paraId="14EDEC63" w14:textId="77777777" w:rsidR="00674D27" w:rsidRDefault="00674D27">
      <w:pPr>
        <w:rPr>
          <w:lang w:eastAsia="zh-CN"/>
        </w:rPr>
      </w:pPr>
    </w:p>
    <w:p w14:paraId="0692613E" w14:textId="77777777" w:rsidR="00674D27" w:rsidRDefault="00000000">
      <w:pPr>
        <w:pStyle w:val="21"/>
      </w:pPr>
      <w:r>
        <w:lastRenderedPageBreak/>
        <w:t xml:space="preserve">5.3.6 </w:t>
      </w:r>
      <w:r>
        <w:t>销售趋势</w:t>
      </w:r>
    </w:p>
    <w:p w14:paraId="38A941BE" w14:textId="77777777" w:rsidR="00674D27" w:rsidRDefault="00674D27"/>
    <w:p w14:paraId="504BF508" w14:textId="77777777" w:rsidR="00674D27" w:rsidRDefault="00000000">
      <w:pPr>
        <w:pStyle w:val="a0"/>
      </w:pPr>
      <w:r>
        <w:t>方法：</w:t>
      </w:r>
      <w:r>
        <w:t>`GET`</w:t>
      </w:r>
    </w:p>
    <w:p w14:paraId="0D041A09" w14:textId="77777777" w:rsidR="00674D27" w:rsidRDefault="00000000">
      <w:pPr>
        <w:pStyle w:val="a0"/>
      </w:pPr>
      <w:r>
        <w:t>路径：</w:t>
      </w:r>
    </w:p>
    <w:p w14:paraId="716794D9" w14:textId="77777777" w:rsidR="00674D27" w:rsidRDefault="00000000">
      <w:r>
        <w:t xml:space="preserve">  - `/api/dashboard/sales-trend`</w:t>
      </w:r>
    </w:p>
    <w:p w14:paraId="2DC630E9" w14:textId="77777777" w:rsidR="00674D27" w:rsidRDefault="00000000">
      <w:r>
        <w:t xml:space="preserve">  - `/api/reports/sales-trend`</w:t>
      </w:r>
    </w:p>
    <w:p w14:paraId="274F19A9" w14:textId="77777777" w:rsidR="00674D27" w:rsidRDefault="00000000">
      <w:pPr>
        <w:pStyle w:val="a0"/>
      </w:pPr>
      <w:r>
        <w:t>请求参数：</w:t>
      </w:r>
    </w:p>
    <w:p w14:paraId="20983905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74D27" w14:paraId="2FA25AFD" w14:textId="77777777">
        <w:tc>
          <w:tcPr>
            <w:tcW w:w="1440" w:type="dxa"/>
          </w:tcPr>
          <w:p w14:paraId="0AD03961" w14:textId="77777777" w:rsidR="00674D27" w:rsidRDefault="00000000">
            <w:r>
              <w:t>参数名</w:t>
            </w:r>
          </w:p>
        </w:tc>
        <w:tc>
          <w:tcPr>
            <w:tcW w:w="1440" w:type="dxa"/>
          </w:tcPr>
          <w:p w14:paraId="7135F96E" w14:textId="77777777" w:rsidR="00674D27" w:rsidRDefault="00000000">
            <w:r>
              <w:t>位置</w:t>
            </w:r>
          </w:p>
        </w:tc>
        <w:tc>
          <w:tcPr>
            <w:tcW w:w="1440" w:type="dxa"/>
          </w:tcPr>
          <w:p w14:paraId="3EAEDDD5" w14:textId="77777777" w:rsidR="00674D27" w:rsidRDefault="00000000">
            <w:r>
              <w:t>类型</w:t>
            </w:r>
          </w:p>
        </w:tc>
        <w:tc>
          <w:tcPr>
            <w:tcW w:w="1440" w:type="dxa"/>
          </w:tcPr>
          <w:p w14:paraId="55810B5F" w14:textId="77777777" w:rsidR="00674D27" w:rsidRDefault="00000000">
            <w:r>
              <w:t>必填</w:t>
            </w:r>
          </w:p>
        </w:tc>
        <w:tc>
          <w:tcPr>
            <w:tcW w:w="1440" w:type="dxa"/>
          </w:tcPr>
          <w:p w14:paraId="529E10EE" w14:textId="77777777" w:rsidR="00674D27" w:rsidRDefault="00000000">
            <w:r>
              <w:t>格式</w:t>
            </w:r>
          </w:p>
        </w:tc>
        <w:tc>
          <w:tcPr>
            <w:tcW w:w="1440" w:type="dxa"/>
          </w:tcPr>
          <w:p w14:paraId="14FC5700" w14:textId="77777777" w:rsidR="00674D27" w:rsidRDefault="00000000">
            <w:r>
              <w:t>说明</w:t>
            </w:r>
          </w:p>
        </w:tc>
      </w:tr>
      <w:tr w:rsidR="00674D27" w14:paraId="0B363FD3" w14:textId="77777777">
        <w:tc>
          <w:tcPr>
            <w:tcW w:w="1440" w:type="dxa"/>
          </w:tcPr>
          <w:p w14:paraId="02897A66" w14:textId="77777777" w:rsidR="00674D27" w:rsidRDefault="00000000">
            <w:r>
              <w:t>start</w:t>
            </w:r>
          </w:p>
        </w:tc>
        <w:tc>
          <w:tcPr>
            <w:tcW w:w="1440" w:type="dxa"/>
          </w:tcPr>
          <w:p w14:paraId="6F295067" w14:textId="77777777" w:rsidR="00674D27" w:rsidRDefault="00000000">
            <w:r>
              <w:t>Query</w:t>
            </w:r>
          </w:p>
        </w:tc>
        <w:tc>
          <w:tcPr>
            <w:tcW w:w="1440" w:type="dxa"/>
          </w:tcPr>
          <w:p w14:paraId="1EFE65DA" w14:textId="77777777" w:rsidR="00674D27" w:rsidRDefault="00000000">
            <w:r>
              <w:t>LocalDate</w:t>
            </w:r>
          </w:p>
        </w:tc>
        <w:tc>
          <w:tcPr>
            <w:tcW w:w="1440" w:type="dxa"/>
          </w:tcPr>
          <w:p w14:paraId="20960BED" w14:textId="77777777" w:rsidR="00674D27" w:rsidRDefault="00000000">
            <w:r>
              <w:t>是</w:t>
            </w:r>
          </w:p>
        </w:tc>
        <w:tc>
          <w:tcPr>
            <w:tcW w:w="1440" w:type="dxa"/>
          </w:tcPr>
          <w:p w14:paraId="375451A0" w14:textId="77777777" w:rsidR="00674D27" w:rsidRDefault="00000000">
            <w:r>
              <w:t>`yyyy-MM-dd`</w:t>
            </w:r>
          </w:p>
        </w:tc>
        <w:tc>
          <w:tcPr>
            <w:tcW w:w="1440" w:type="dxa"/>
          </w:tcPr>
          <w:p w14:paraId="38CC2863" w14:textId="77777777" w:rsidR="00674D27" w:rsidRDefault="00000000">
            <w:r>
              <w:t>开始日期</w:t>
            </w:r>
          </w:p>
        </w:tc>
      </w:tr>
      <w:tr w:rsidR="00674D27" w14:paraId="21B56DDC" w14:textId="77777777">
        <w:tc>
          <w:tcPr>
            <w:tcW w:w="1440" w:type="dxa"/>
          </w:tcPr>
          <w:p w14:paraId="3B3B3DAC" w14:textId="77777777" w:rsidR="00674D27" w:rsidRDefault="00000000">
            <w:r>
              <w:t>end</w:t>
            </w:r>
          </w:p>
        </w:tc>
        <w:tc>
          <w:tcPr>
            <w:tcW w:w="1440" w:type="dxa"/>
          </w:tcPr>
          <w:p w14:paraId="6AB9B5EA" w14:textId="77777777" w:rsidR="00674D27" w:rsidRDefault="00000000">
            <w:r>
              <w:t>Query</w:t>
            </w:r>
          </w:p>
        </w:tc>
        <w:tc>
          <w:tcPr>
            <w:tcW w:w="1440" w:type="dxa"/>
          </w:tcPr>
          <w:p w14:paraId="7184C851" w14:textId="77777777" w:rsidR="00674D27" w:rsidRDefault="00000000">
            <w:r>
              <w:t>LocalDate</w:t>
            </w:r>
          </w:p>
        </w:tc>
        <w:tc>
          <w:tcPr>
            <w:tcW w:w="1440" w:type="dxa"/>
          </w:tcPr>
          <w:p w14:paraId="0E05C45D" w14:textId="77777777" w:rsidR="00674D27" w:rsidRDefault="00000000">
            <w:r>
              <w:t>是</w:t>
            </w:r>
          </w:p>
        </w:tc>
        <w:tc>
          <w:tcPr>
            <w:tcW w:w="1440" w:type="dxa"/>
          </w:tcPr>
          <w:p w14:paraId="0E4ADDDC" w14:textId="77777777" w:rsidR="00674D27" w:rsidRDefault="00000000">
            <w:r>
              <w:t>`yyyy-MM-dd`</w:t>
            </w:r>
          </w:p>
        </w:tc>
        <w:tc>
          <w:tcPr>
            <w:tcW w:w="1440" w:type="dxa"/>
          </w:tcPr>
          <w:p w14:paraId="692DEBA1" w14:textId="77777777" w:rsidR="00674D27" w:rsidRDefault="00000000">
            <w:r>
              <w:t>结束日期</w:t>
            </w:r>
          </w:p>
        </w:tc>
      </w:tr>
    </w:tbl>
    <w:p w14:paraId="484459C1" w14:textId="77777777" w:rsidR="00674D27" w:rsidRDefault="00674D27"/>
    <w:p w14:paraId="013409DF" w14:textId="77777777" w:rsidR="00674D27" w:rsidRDefault="00000000">
      <w:pPr>
        <w:pStyle w:val="a0"/>
      </w:pPr>
      <w:r>
        <w:t>成功响应示例：</w:t>
      </w:r>
    </w:p>
    <w:p w14:paraId="446B71CC" w14:textId="77777777" w:rsidR="00674D27" w:rsidRDefault="00674D27"/>
    <w:p w14:paraId="68F98B61" w14:textId="77777777" w:rsidR="00674D27" w:rsidRDefault="00000000"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"code": 200,</w:t>
      </w:r>
      <w:r>
        <w:rPr>
          <w:rFonts w:ascii="Consolas" w:eastAsia="Consolas" w:hAnsi="Consolas"/>
          <w:sz w:val="18"/>
        </w:rPr>
        <w:br/>
        <w:t xml:space="preserve">  "message": "success",</w:t>
      </w:r>
      <w:r>
        <w:rPr>
          <w:rFonts w:ascii="Consolas" w:eastAsia="Consolas" w:hAnsi="Consolas"/>
          <w:sz w:val="18"/>
        </w:rPr>
        <w:br/>
        <w:t xml:space="preserve">  "data": [</w:t>
      </w:r>
      <w:r>
        <w:rPr>
          <w:rFonts w:ascii="Consolas" w:eastAsia="Consolas" w:hAnsi="Consolas"/>
          <w:sz w:val="18"/>
        </w:rPr>
        <w:br/>
        <w:t xml:space="preserve">    {</w:t>
      </w:r>
      <w:r>
        <w:rPr>
          <w:rFonts w:ascii="Consolas" w:eastAsia="Consolas" w:hAnsi="Consolas"/>
          <w:sz w:val="18"/>
        </w:rPr>
        <w:br/>
        <w:t xml:space="preserve">      "date": "2026-04-20",</w:t>
      </w:r>
      <w:r>
        <w:rPr>
          <w:rFonts w:ascii="Consolas" w:eastAsia="Consolas" w:hAnsi="Consolas"/>
          <w:sz w:val="18"/>
        </w:rPr>
        <w:br/>
        <w:t xml:space="preserve">      "orderAmount": 12000.00,</w:t>
      </w:r>
      <w:r>
        <w:rPr>
          <w:rFonts w:ascii="Consolas" w:eastAsia="Consolas" w:hAnsi="Consolas"/>
          <w:sz w:val="18"/>
        </w:rPr>
        <w:br/>
        <w:t xml:space="preserve">      "paymentAmount": 8000.00</w:t>
      </w:r>
      <w:r>
        <w:rPr>
          <w:rFonts w:ascii="Consolas" w:eastAsia="Consolas" w:hAnsi="Consolas"/>
          <w:sz w:val="18"/>
        </w:rPr>
        <w:br/>
        <w:t xml:space="preserve">    },</w:t>
      </w:r>
      <w:r>
        <w:rPr>
          <w:rFonts w:ascii="Consolas" w:eastAsia="Consolas" w:hAnsi="Consolas"/>
          <w:sz w:val="18"/>
        </w:rPr>
        <w:br/>
        <w:t xml:space="preserve">    {</w:t>
      </w:r>
      <w:r>
        <w:rPr>
          <w:rFonts w:ascii="Consolas" w:eastAsia="Consolas" w:hAnsi="Consolas"/>
          <w:sz w:val="18"/>
        </w:rPr>
        <w:br/>
        <w:t xml:space="preserve">      "date": "2026-04-21",</w:t>
      </w:r>
      <w:r>
        <w:rPr>
          <w:rFonts w:ascii="Consolas" w:eastAsia="Consolas" w:hAnsi="Consolas"/>
          <w:sz w:val="18"/>
        </w:rPr>
        <w:br/>
        <w:t xml:space="preserve">      "orderAmount": 0.00,</w:t>
      </w:r>
      <w:r>
        <w:rPr>
          <w:rFonts w:ascii="Consolas" w:eastAsia="Consolas" w:hAnsi="Consolas"/>
          <w:sz w:val="18"/>
        </w:rPr>
        <w:br/>
        <w:t xml:space="preserve">      "paymentAmount": 2000.00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],</w:t>
      </w:r>
      <w:r>
        <w:rPr>
          <w:rFonts w:ascii="Consolas" w:eastAsia="Consolas" w:hAnsi="Consolas"/>
          <w:sz w:val="18"/>
        </w:rPr>
        <w:br/>
        <w:t xml:space="preserve">  "traceId": null,</w:t>
      </w:r>
      <w:r>
        <w:rPr>
          <w:rFonts w:ascii="Consolas" w:eastAsia="Consolas" w:hAnsi="Consolas"/>
          <w:sz w:val="18"/>
        </w:rPr>
        <w:br/>
        <w:t xml:space="preserve">  "timestamp": "2026-04-23T23:30:00"</w:t>
      </w:r>
      <w:r>
        <w:rPr>
          <w:rFonts w:ascii="Consolas" w:eastAsia="Consolas" w:hAnsi="Consolas"/>
          <w:sz w:val="18"/>
        </w:rPr>
        <w:br/>
        <w:t>}</w:t>
      </w:r>
    </w:p>
    <w:p w14:paraId="4864FF99" w14:textId="77777777" w:rsidR="00674D27" w:rsidRDefault="00674D27"/>
    <w:p w14:paraId="65AE77FB" w14:textId="77777777" w:rsidR="00674D27" w:rsidRDefault="00000000">
      <w:pPr>
        <w:pStyle w:val="a0"/>
      </w:pPr>
      <w:r>
        <w:t>实现说明：</w:t>
      </w:r>
    </w:p>
    <w:p w14:paraId="713DCB7F" w14:textId="77777777" w:rsidR="00674D27" w:rsidRDefault="00000000">
      <w:r>
        <w:t xml:space="preserve">  - </w:t>
      </w:r>
      <w:r>
        <w:t>订单金额按订单</w:t>
      </w:r>
      <w:r>
        <w:t xml:space="preserve"> `createdAt` </w:t>
      </w:r>
      <w:r>
        <w:t>日期聚合。</w:t>
      </w:r>
    </w:p>
    <w:p w14:paraId="6AB4B5E1" w14:textId="77777777" w:rsidR="00674D27" w:rsidRDefault="00000000">
      <w:r>
        <w:t xml:space="preserve">  - </w:t>
      </w:r>
      <w:r>
        <w:t>收款金额按收款记录</w:t>
      </w:r>
      <w:r>
        <w:t xml:space="preserve"> `payTime` </w:t>
      </w:r>
      <w:r>
        <w:t>日期聚合，且只统计</w:t>
      </w:r>
      <w:r>
        <w:t xml:space="preserve"> `status = VALID` </w:t>
      </w:r>
      <w:r>
        <w:t>的记录。</w:t>
      </w:r>
    </w:p>
    <w:p w14:paraId="31B26490" w14:textId="77777777" w:rsidR="00674D27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  - </w:t>
      </w:r>
      <w:r>
        <w:rPr>
          <w:lang w:eastAsia="zh-CN"/>
        </w:rPr>
        <w:t>区间内每天都会返回一条记录，没有数据的日期也会补零。</w:t>
      </w:r>
    </w:p>
    <w:p w14:paraId="23C8AA67" w14:textId="77777777" w:rsidR="00674D27" w:rsidRDefault="00674D27">
      <w:pPr>
        <w:rPr>
          <w:lang w:eastAsia="zh-CN"/>
        </w:rPr>
      </w:pPr>
    </w:p>
    <w:p w14:paraId="643DECD6" w14:textId="77777777" w:rsidR="00674D27" w:rsidRDefault="00000000">
      <w:pPr>
        <w:pStyle w:val="1"/>
      </w:pPr>
      <w:r>
        <w:t xml:space="preserve">6. </w:t>
      </w:r>
      <w:r>
        <w:t>联调注意事项</w:t>
      </w:r>
    </w:p>
    <w:p w14:paraId="36B3A928" w14:textId="77777777" w:rsidR="00674D27" w:rsidRDefault="00674D2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4D27" w14:paraId="23AD7DC5" w14:textId="77777777">
        <w:tc>
          <w:tcPr>
            <w:tcW w:w="4320" w:type="dxa"/>
          </w:tcPr>
          <w:p w14:paraId="256D2E16" w14:textId="77777777" w:rsidR="00674D27" w:rsidRDefault="00000000">
            <w:r>
              <w:t>项</w:t>
            </w:r>
          </w:p>
        </w:tc>
        <w:tc>
          <w:tcPr>
            <w:tcW w:w="4320" w:type="dxa"/>
          </w:tcPr>
          <w:p w14:paraId="688DD190" w14:textId="77777777" w:rsidR="00674D27" w:rsidRDefault="00000000">
            <w:r>
              <w:t>说明</w:t>
            </w:r>
          </w:p>
        </w:tc>
      </w:tr>
      <w:tr w:rsidR="00674D27" w14:paraId="60A4390A" w14:textId="77777777">
        <w:tc>
          <w:tcPr>
            <w:tcW w:w="4320" w:type="dxa"/>
          </w:tcPr>
          <w:p w14:paraId="51BEBD17" w14:textId="77777777" w:rsidR="00674D27" w:rsidRDefault="00000000">
            <w:r>
              <w:t>返回体不统一</w:t>
            </w:r>
          </w:p>
        </w:tc>
        <w:tc>
          <w:tcPr>
            <w:tcW w:w="4320" w:type="dxa"/>
          </w:tcPr>
          <w:p w14:paraId="1D6902FC" w14:textId="77777777" w:rsidR="00674D27" w:rsidRDefault="00000000">
            <w:r>
              <w:t>库存</w:t>
            </w:r>
            <w:r>
              <w:t>/</w:t>
            </w:r>
            <w:r>
              <w:t>财务使用</w:t>
            </w:r>
            <w:r>
              <w:t xml:space="preserve"> `Result&lt;T&gt;`</w:t>
            </w:r>
            <w:r>
              <w:t>，看板使用</w:t>
            </w:r>
            <w:r>
              <w:t xml:space="preserve"> `ApiResponse&lt;T&gt;`</w:t>
            </w:r>
          </w:p>
        </w:tc>
      </w:tr>
      <w:tr w:rsidR="00674D27" w14:paraId="1086666B" w14:textId="77777777">
        <w:tc>
          <w:tcPr>
            <w:tcW w:w="4320" w:type="dxa"/>
          </w:tcPr>
          <w:p w14:paraId="172D1704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应收接口返回类型不固定</w:t>
            </w:r>
          </w:p>
        </w:tc>
        <w:tc>
          <w:tcPr>
            <w:tcW w:w="4320" w:type="dxa"/>
          </w:tcPr>
          <w:p w14:paraId="37D8BAE3" w14:textId="77777777" w:rsidR="00674D27" w:rsidRDefault="00000000">
            <w:r>
              <w:t xml:space="preserve">`/api/receivables` </w:t>
            </w:r>
            <w:r>
              <w:t>传</w:t>
            </w:r>
            <w:r>
              <w:t xml:space="preserve"> `orderId` </w:t>
            </w:r>
            <w:r>
              <w:t>返回对象，不传返回数组</w:t>
            </w:r>
          </w:p>
        </w:tc>
      </w:tr>
      <w:tr w:rsidR="00674D27" w14:paraId="357B025C" w14:textId="77777777">
        <w:tc>
          <w:tcPr>
            <w:tcW w:w="4320" w:type="dxa"/>
          </w:tcPr>
          <w:p w14:paraId="0F13C315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全量应收列表缺少主键标识</w:t>
            </w:r>
          </w:p>
        </w:tc>
        <w:tc>
          <w:tcPr>
            <w:tcW w:w="4320" w:type="dxa"/>
          </w:tcPr>
          <w:p w14:paraId="042FB68D" w14:textId="77777777" w:rsidR="00674D27" w:rsidRDefault="00000000">
            <w:r>
              <w:t xml:space="preserve">`ReceivableResponse` </w:t>
            </w:r>
            <w:r>
              <w:t>当前没有</w:t>
            </w:r>
            <w:r>
              <w:t xml:space="preserve"> `orderId/customerId` </w:t>
            </w:r>
            <w:r>
              <w:t>字段</w:t>
            </w:r>
          </w:p>
        </w:tc>
      </w:tr>
      <w:tr w:rsidR="00674D27" w14:paraId="0E064B7A" w14:textId="77777777">
        <w:tc>
          <w:tcPr>
            <w:tcW w:w="4320" w:type="dxa"/>
          </w:tcPr>
          <w:p w14:paraId="4B1653AB" w14:textId="77777777" w:rsidR="00674D27" w:rsidRDefault="00000000">
            <w:r>
              <w:t>工作台逾期口径不同</w:t>
            </w:r>
          </w:p>
        </w:tc>
        <w:tc>
          <w:tcPr>
            <w:tcW w:w="4320" w:type="dxa"/>
          </w:tcPr>
          <w:p w14:paraId="3294B591" w14:textId="77777777" w:rsidR="00674D2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看板预警按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创建超过</w:t>
            </w:r>
            <w:r>
              <w:rPr>
                <w:lang w:eastAsia="zh-CN"/>
              </w:rPr>
              <w:t xml:space="preserve"> 7 </w:t>
            </w:r>
            <w:r>
              <w:rPr>
                <w:lang w:eastAsia="zh-CN"/>
              </w:rPr>
              <w:t>天未付清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，应收模块按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交付日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下单日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计算逾期天数</w:t>
            </w:r>
          </w:p>
        </w:tc>
      </w:tr>
      <w:tr w:rsidR="00674D27" w14:paraId="00F60C03" w14:textId="77777777">
        <w:tc>
          <w:tcPr>
            <w:tcW w:w="4320" w:type="dxa"/>
          </w:tcPr>
          <w:p w14:paraId="228A4BF5" w14:textId="77777777" w:rsidR="00674D27" w:rsidRDefault="00000000">
            <w:r>
              <w:t>库存预警自动发消息</w:t>
            </w:r>
          </w:p>
        </w:tc>
        <w:tc>
          <w:tcPr>
            <w:tcW w:w="4320" w:type="dxa"/>
          </w:tcPr>
          <w:p w14:paraId="2E90B82B" w14:textId="77777777" w:rsidR="00674D27" w:rsidRDefault="00000000">
            <w:pPr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锁库</w:t>
            </w:r>
            <w:proofErr w:type="gramEnd"/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出库导致低于阈值时，系统会自动生成未读消息</w:t>
            </w:r>
          </w:p>
        </w:tc>
      </w:tr>
      <w:tr w:rsidR="00674D27" w14:paraId="60A418FA" w14:textId="77777777">
        <w:tc>
          <w:tcPr>
            <w:tcW w:w="4320" w:type="dxa"/>
          </w:tcPr>
          <w:p w14:paraId="7A378004" w14:textId="77777777" w:rsidR="00674D27" w:rsidRDefault="00000000">
            <w:r>
              <w:t>出库依赖先锁库</w:t>
            </w:r>
          </w:p>
        </w:tc>
        <w:tc>
          <w:tcPr>
            <w:tcW w:w="4320" w:type="dxa"/>
          </w:tcPr>
          <w:p w14:paraId="3E370ABF" w14:textId="77777777" w:rsidR="00674D27" w:rsidRDefault="00000000">
            <w:r>
              <w:t>出库时检查的是</w:t>
            </w:r>
            <w:r>
              <w:t xml:space="preserve"> `lockedQty`</w:t>
            </w:r>
            <w:r>
              <w:t>，不是</w:t>
            </w:r>
            <w:r>
              <w:t xml:space="preserve"> `availableQty`</w:t>
            </w:r>
          </w:p>
        </w:tc>
      </w:tr>
    </w:tbl>
    <w:p w14:paraId="125F15A0" w14:textId="77777777" w:rsidR="00674D27" w:rsidRDefault="00674D27"/>
    <w:p w14:paraId="62AC4C46" w14:textId="77777777" w:rsidR="00674D27" w:rsidRDefault="00674D27"/>
    <w:sectPr w:rsidR="00674D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??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4500119">
    <w:abstractNumId w:val="8"/>
  </w:num>
  <w:num w:numId="2" w16cid:durableId="1616214594">
    <w:abstractNumId w:val="6"/>
  </w:num>
  <w:num w:numId="3" w16cid:durableId="1674067465">
    <w:abstractNumId w:val="5"/>
  </w:num>
  <w:num w:numId="4" w16cid:durableId="425536314">
    <w:abstractNumId w:val="4"/>
  </w:num>
  <w:num w:numId="5" w16cid:durableId="1736203765">
    <w:abstractNumId w:val="7"/>
  </w:num>
  <w:num w:numId="6" w16cid:durableId="1570381355">
    <w:abstractNumId w:val="3"/>
  </w:num>
  <w:num w:numId="7" w16cid:durableId="277612221">
    <w:abstractNumId w:val="2"/>
  </w:num>
  <w:num w:numId="8" w16cid:durableId="1701009636">
    <w:abstractNumId w:val="1"/>
  </w:num>
  <w:num w:numId="9" w16cid:durableId="1489903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69D1"/>
    <w:rsid w:val="00646855"/>
    <w:rsid w:val="00674D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361571"/>
  <w14:defaultImageDpi w14:val="300"/>
  <w15:docId w15:val="{A5FC8744-AB87-48F7-99A6-5B81C71D5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??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1897</Words>
  <Characters>10813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23 1</cp:lastModifiedBy>
  <cp:revision>2</cp:revision>
  <dcterms:created xsi:type="dcterms:W3CDTF">2013-12-23T23:15:00Z</dcterms:created>
  <dcterms:modified xsi:type="dcterms:W3CDTF">2026-04-23T15:38:00Z</dcterms:modified>
  <cp:category/>
</cp:coreProperties>
</file>